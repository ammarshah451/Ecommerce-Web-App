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040FEE" w14:textId="77777777" w:rsidR="00822EA7" w:rsidRDefault="00BB77BD">
      <w:pPr>
        <w:pStyle w:val="Title"/>
      </w:pPr>
      <w:r>
        <w:t>Software Requirements Specification</w:t>
      </w:r>
    </w:p>
    <w:p w14:paraId="2EE41007" w14:textId="4375C508" w:rsidR="00822EA7" w:rsidRPr="0016307B" w:rsidRDefault="00BB77BD">
      <w:pPr>
        <w:rPr>
          <w:b/>
          <w:bCs/>
          <w:sz w:val="28"/>
          <w:szCs w:val="28"/>
        </w:rPr>
      </w:pPr>
      <w:r>
        <w:t>for</w:t>
      </w:r>
      <w:r>
        <w:br/>
      </w:r>
      <w:r w:rsidRPr="0016307B">
        <w:rPr>
          <w:b/>
          <w:bCs/>
          <w:sz w:val="28"/>
          <w:szCs w:val="28"/>
        </w:rPr>
        <w:t>&lt;</w:t>
      </w:r>
      <w:r w:rsidR="00D60B00" w:rsidRPr="0016307B">
        <w:rPr>
          <w:b/>
          <w:bCs/>
          <w:sz w:val="28"/>
          <w:szCs w:val="28"/>
        </w:rPr>
        <w:t>MartCom</w:t>
      </w:r>
      <w:r w:rsidRPr="0016307B">
        <w:rPr>
          <w:b/>
          <w:bCs/>
          <w:sz w:val="28"/>
          <w:szCs w:val="28"/>
        </w:rPr>
        <w:t>&gt;</w:t>
      </w:r>
    </w:p>
    <w:p w14:paraId="7E47ABF7" w14:textId="71132440" w:rsidR="00822EA7" w:rsidRDefault="00BB77BD">
      <w:r>
        <w:t>Prepared by &lt;</w:t>
      </w:r>
      <w:r w:rsidR="00D60B00">
        <w:t>Muhammad Ahsan, Muhammad Shahaf, Ammar Bilal</w:t>
      </w:r>
      <w:r>
        <w:t>&gt;</w:t>
      </w:r>
      <w:r>
        <w:br/>
        <w:t>&lt;</w:t>
      </w:r>
      <w:r w:rsidR="00D60B00" w:rsidRPr="00D60B00">
        <w:t xml:space="preserve"> Date Created: November 30, 2024</w:t>
      </w:r>
      <w:r w:rsidR="00D60B00">
        <w:t xml:space="preserve"> </w:t>
      </w:r>
      <w:r>
        <w:t>&gt;</w:t>
      </w:r>
      <w:r>
        <w:br/>
      </w:r>
    </w:p>
    <w:p w14:paraId="7742C7F3" w14:textId="317CD975" w:rsidR="0005365E" w:rsidRDefault="00BB77BD" w:rsidP="0005365E">
      <w:pPr>
        <w:pStyle w:val="TOCHeading"/>
      </w:pPr>
      <w:bookmarkStart w:id="0" w:name="_Toc183896329"/>
      <w:r>
        <w:t xml:space="preserve">Table of </w:t>
      </w:r>
      <w:bookmarkEnd w:id="0"/>
      <w:r w:rsidR="0005365E">
        <w:t>Contents</w:t>
      </w:r>
    </w:p>
    <w:sdt>
      <w:sdtPr>
        <w:rPr>
          <w:rFonts w:asciiTheme="minorHAnsi" w:eastAsiaTheme="minorEastAsia" w:hAnsiTheme="minorHAnsi" w:cstheme="minorBidi"/>
          <w:b w:val="0"/>
          <w:bCs w:val="0"/>
          <w:color w:val="auto"/>
          <w:sz w:val="22"/>
          <w:szCs w:val="22"/>
        </w:rPr>
        <w:id w:val="1311910140"/>
        <w:docPartObj>
          <w:docPartGallery w:val="Table of Contents"/>
          <w:docPartUnique/>
        </w:docPartObj>
      </w:sdtPr>
      <w:sdtEndPr>
        <w:rPr>
          <w:noProof/>
        </w:rPr>
      </w:sdtEndPr>
      <w:sdtContent>
        <w:p w14:paraId="7D1BDE44" w14:textId="45715011" w:rsidR="00E03D5D" w:rsidRDefault="00E03D5D">
          <w:pPr>
            <w:pStyle w:val="TOCHeading"/>
          </w:pPr>
          <w:r>
            <w:t>Table of Contents</w:t>
          </w:r>
        </w:p>
        <w:p w14:paraId="43EE668D" w14:textId="0B5A7766" w:rsidR="00E03D5D" w:rsidRDefault="00E03D5D">
          <w:pPr>
            <w:pStyle w:val="TOC1"/>
            <w:tabs>
              <w:tab w:val="right" w:leader="dot" w:pos="8630"/>
            </w:tabs>
            <w:rPr>
              <w:noProof/>
              <w:kern w:val="2"/>
              <w14:ligatures w14:val="standardContextual"/>
            </w:rPr>
          </w:pPr>
          <w:r>
            <w:fldChar w:fldCharType="begin"/>
          </w:r>
          <w:r>
            <w:instrText xml:space="preserve"> TOC \o "1-3" \h \z \u </w:instrText>
          </w:r>
          <w:r>
            <w:fldChar w:fldCharType="separate"/>
          </w:r>
          <w:hyperlink w:anchor="_Toc183910854" w:history="1">
            <w:r w:rsidRPr="00735374">
              <w:rPr>
                <w:rStyle w:val="Hyperlink"/>
                <w:noProof/>
              </w:rPr>
              <w:t>1. Introduction</w:t>
            </w:r>
            <w:r>
              <w:rPr>
                <w:noProof/>
                <w:webHidden/>
              </w:rPr>
              <w:tab/>
            </w:r>
            <w:r>
              <w:rPr>
                <w:noProof/>
                <w:webHidden/>
              </w:rPr>
              <w:fldChar w:fldCharType="begin"/>
            </w:r>
            <w:r>
              <w:rPr>
                <w:noProof/>
                <w:webHidden/>
              </w:rPr>
              <w:instrText xml:space="preserve"> PAGEREF _Toc183910854 \h </w:instrText>
            </w:r>
            <w:r>
              <w:rPr>
                <w:noProof/>
                <w:webHidden/>
              </w:rPr>
            </w:r>
            <w:r>
              <w:rPr>
                <w:noProof/>
                <w:webHidden/>
              </w:rPr>
              <w:fldChar w:fldCharType="separate"/>
            </w:r>
            <w:r>
              <w:rPr>
                <w:noProof/>
                <w:webHidden/>
              </w:rPr>
              <w:t>1</w:t>
            </w:r>
            <w:r>
              <w:rPr>
                <w:noProof/>
                <w:webHidden/>
              </w:rPr>
              <w:fldChar w:fldCharType="end"/>
            </w:r>
          </w:hyperlink>
        </w:p>
        <w:p w14:paraId="2BE10804" w14:textId="4E9EC55B" w:rsidR="00E03D5D" w:rsidRDefault="003D291E">
          <w:pPr>
            <w:pStyle w:val="TOC2"/>
            <w:tabs>
              <w:tab w:val="right" w:leader="dot" w:pos="8630"/>
            </w:tabs>
            <w:rPr>
              <w:noProof/>
              <w:kern w:val="2"/>
              <w14:ligatures w14:val="standardContextual"/>
            </w:rPr>
          </w:pPr>
          <w:hyperlink w:anchor="_Toc183910855" w:history="1">
            <w:r w:rsidR="00E03D5D" w:rsidRPr="00735374">
              <w:rPr>
                <w:rStyle w:val="Hyperlink"/>
                <w:noProof/>
              </w:rPr>
              <w:t>1.1 Purpose</w:t>
            </w:r>
            <w:r w:rsidR="00E03D5D">
              <w:rPr>
                <w:noProof/>
                <w:webHidden/>
              </w:rPr>
              <w:tab/>
            </w:r>
            <w:r w:rsidR="00E03D5D">
              <w:rPr>
                <w:noProof/>
                <w:webHidden/>
              </w:rPr>
              <w:fldChar w:fldCharType="begin"/>
            </w:r>
            <w:r w:rsidR="00E03D5D">
              <w:rPr>
                <w:noProof/>
                <w:webHidden/>
              </w:rPr>
              <w:instrText xml:space="preserve"> PAGEREF _Toc183910855 \h </w:instrText>
            </w:r>
            <w:r w:rsidR="00E03D5D">
              <w:rPr>
                <w:noProof/>
                <w:webHidden/>
              </w:rPr>
            </w:r>
            <w:r w:rsidR="00E03D5D">
              <w:rPr>
                <w:noProof/>
                <w:webHidden/>
              </w:rPr>
              <w:fldChar w:fldCharType="separate"/>
            </w:r>
            <w:r w:rsidR="00E03D5D">
              <w:rPr>
                <w:noProof/>
                <w:webHidden/>
              </w:rPr>
              <w:t>1</w:t>
            </w:r>
            <w:r w:rsidR="00E03D5D">
              <w:rPr>
                <w:noProof/>
                <w:webHidden/>
              </w:rPr>
              <w:fldChar w:fldCharType="end"/>
            </w:r>
          </w:hyperlink>
        </w:p>
        <w:p w14:paraId="72FD3E4B" w14:textId="768100EE" w:rsidR="00E03D5D" w:rsidRDefault="003D291E">
          <w:pPr>
            <w:pStyle w:val="TOC2"/>
            <w:tabs>
              <w:tab w:val="right" w:leader="dot" w:pos="8630"/>
            </w:tabs>
            <w:rPr>
              <w:noProof/>
              <w:kern w:val="2"/>
              <w14:ligatures w14:val="standardContextual"/>
            </w:rPr>
          </w:pPr>
          <w:hyperlink w:anchor="_Toc183910856" w:history="1">
            <w:r w:rsidR="00E03D5D" w:rsidRPr="00735374">
              <w:rPr>
                <w:rStyle w:val="Hyperlink"/>
                <w:noProof/>
              </w:rPr>
              <w:t>1.2 Document Conventions</w:t>
            </w:r>
            <w:r w:rsidR="00E03D5D">
              <w:rPr>
                <w:noProof/>
                <w:webHidden/>
              </w:rPr>
              <w:tab/>
            </w:r>
            <w:r w:rsidR="00E03D5D">
              <w:rPr>
                <w:noProof/>
                <w:webHidden/>
              </w:rPr>
              <w:fldChar w:fldCharType="begin"/>
            </w:r>
            <w:r w:rsidR="00E03D5D">
              <w:rPr>
                <w:noProof/>
                <w:webHidden/>
              </w:rPr>
              <w:instrText xml:space="preserve"> PAGEREF _Toc183910856 \h </w:instrText>
            </w:r>
            <w:r w:rsidR="00E03D5D">
              <w:rPr>
                <w:noProof/>
                <w:webHidden/>
              </w:rPr>
            </w:r>
            <w:r w:rsidR="00E03D5D">
              <w:rPr>
                <w:noProof/>
                <w:webHidden/>
              </w:rPr>
              <w:fldChar w:fldCharType="separate"/>
            </w:r>
            <w:r w:rsidR="00E03D5D">
              <w:rPr>
                <w:noProof/>
                <w:webHidden/>
              </w:rPr>
              <w:t>1</w:t>
            </w:r>
            <w:r w:rsidR="00E03D5D">
              <w:rPr>
                <w:noProof/>
                <w:webHidden/>
              </w:rPr>
              <w:fldChar w:fldCharType="end"/>
            </w:r>
          </w:hyperlink>
        </w:p>
        <w:p w14:paraId="784BAFF7" w14:textId="623E9763" w:rsidR="00E03D5D" w:rsidRDefault="003D291E">
          <w:pPr>
            <w:pStyle w:val="TOC2"/>
            <w:tabs>
              <w:tab w:val="right" w:leader="dot" w:pos="8630"/>
            </w:tabs>
            <w:rPr>
              <w:noProof/>
              <w:kern w:val="2"/>
              <w14:ligatures w14:val="standardContextual"/>
            </w:rPr>
          </w:pPr>
          <w:hyperlink w:anchor="_Toc183910857" w:history="1">
            <w:r w:rsidR="00E03D5D" w:rsidRPr="00735374">
              <w:rPr>
                <w:rStyle w:val="Hyperlink"/>
                <w:noProof/>
              </w:rPr>
              <w:t>1.3 Intended Audience and Reading Suggestions</w:t>
            </w:r>
            <w:r w:rsidR="00E03D5D">
              <w:rPr>
                <w:noProof/>
                <w:webHidden/>
              </w:rPr>
              <w:tab/>
            </w:r>
            <w:r w:rsidR="00E03D5D">
              <w:rPr>
                <w:noProof/>
                <w:webHidden/>
              </w:rPr>
              <w:fldChar w:fldCharType="begin"/>
            </w:r>
            <w:r w:rsidR="00E03D5D">
              <w:rPr>
                <w:noProof/>
                <w:webHidden/>
              </w:rPr>
              <w:instrText xml:space="preserve"> PAGEREF _Toc183910857 \h </w:instrText>
            </w:r>
            <w:r w:rsidR="00E03D5D">
              <w:rPr>
                <w:noProof/>
                <w:webHidden/>
              </w:rPr>
            </w:r>
            <w:r w:rsidR="00E03D5D">
              <w:rPr>
                <w:noProof/>
                <w:webHidden/>
              </w:rPr>
              <w:fldChar w:fldCharType="separate"/>
            </w:r>
            <w:r w:rsidR="00E03D5D">
              <w:rPr>
                <w:noProof/>
                <w:webHidden/>
              </w:rPr>
              <w:t>1</w:t>
            </w:r>
            <w:r w:rsidR="00E03D5D">
              <w:rPr>
                <w:noProof/>
                <w:webHidden/>
              </w:rPr>
              <w:fldChar w:fldCharType="end"/>
            </w:r>
          </w:hyperlink>
        </w:p>
        <w:p w14:paraId="0AAA8627" w14:textId="65DF8BE2" w:rsidR="00E03D5D" w:rsidRDefault="003D291E">
          <w:pPr>
            <w:pStyle w:val="TOC2"/>
            <w:tabs>
              <w:tab w:val="right" w:leader="dot" w:pos="8630"/>
            </w:tabs>
            <w:rPr>
              <w:noProof/>
              <w:kern w:val="2"/>
              <w14:ligatures w14:val="standardContextual"/>
            </w:rPr>
          </w:pPr>
          <w:hyperlink w:anchor="_Toc183910858" w:history="1">
            <w:r w:rsidR="00E03D5D" w:rsidRPr="00735374">
              <w:rPr>
                <w:rStyle w:val="Hyperlink"/>
                <w:noProof/>
              </w:rPr>
              <w:t>1.3 Product Scope</w:t>
            </w:r>
            <w:r w:rsidR="00E03D5D">
              <w:rPr>
                <w:noProof/>
                <w:webHidden/>
              </w:rPr>
              <w:tab/>
            </w:r>
            <w:r w:rsidR="00E03D5D">
              <w:rPr>
                <w:noProof/>
                <w:webHidden/>
              </w:rPr>
              <w:fldChar w:fldCharType="begin"/>
            </w:r>
            <w:r w:rsidR="00E03D5D">
              <w:rPr>
                <w:noProof/>
                <w:webHidden/>
              </w:rPr>
              <w:instrText xml:space="preserve"> PAGEREF _Toc183910858 \h </w:instrText>
            </w:r>
            <w:r w:rsidR="00E03D5D">
              <w:rPr>
                <w:noProof/>
                <w:webHidden/>
              </w:rPr>
            </w:r>
            <w:r w:rsidR="00E03D5D">
              <w:rPr>
                <w:noProof/>
                <w:webHidden/>
              </w:rPr>
              <w:fldChar w:fldCharType="separate"/>
            </w:r>
            <w:r w:rsidR="00E03D5D">
              <w:rPr>
                <w:noProof/>
                <w:webHidden/>
              </w:rPr>
              <w:t>2</w:t>
            </w:r>
            <w:r w:rsidR="00E03D5D">
              <w:rPr>
                <w:noProof/>
                <w:webHidden/>
              </w:rPr>
              <w:fldChar w:fldCharType="end"/>
            </w:r>
          </w:hyperlink>
        </w:p>
        <w:p w14:paraId="4AE93D8A" w14:textId="3643024E" w:rsidR="00E03D5D" w:rsidRDefault="003D291E">
          <w:pPr>
            <w:pStyle w:val="TOC2"/>
            <w:tabs>
              <w:tab w:val="right" w:leader="dot" w:pos="8630"/>
            </w:tabs>
            <w:rPr>
              <w:noProof/>
              <w:kern w:val="2"/>
              <w14:ligatures w14:val="standardContextual"/>
            </w:rPr>
          </w:pPr>
          <w:hyperlink w:anchor="_Toc183910859" w:history="1">
            <w:r w:rsidR="00E03D5D" w:rsidRPr="00735374">
              <w:rPr>
                <w:rStyle w:val="Hyperlink"/>
                <w:noProof/>
              </w:rPr>
              <w:t>1.4 References</w:t>
            </w:r>
            <w:r w:rsidR="00E03D5D">
              <w:rPr>
                <w:noProof/>
                <w:webHidden/>
              </w:rPr>
              <w:tab/>
            </w:r>
            <w:r w:rsidR="00E03D5D">
              <w:rPr>
                <w:noProof/>
                <w:webHidden/>
              </w:rPr>
              <w:fldChar w:fldCharType="begin"/>
            </w:r>
            <w:r w:rsidR="00E03D5D">
              <w:rPr>
                <w:noProof/>
                <w:webHidden/>
              </w:rPr>
              <w:instrText xml:space="preserve"> PAGEREF _Toc183910859 \h </w:instrText>
            </w:r>
            <w:r w:rsidR="00E03D5D">
              <w:rPr>
                <w:noProof/>
                <w:webHidden/>
              </w:rPr>
            </w:r>
            <w:r w:rsidR="00E03D5D">
              <w:rPr>
                <w:noProof/>
                <w:webHidden/>
              </w:rPr>
              <w:fldChar w:fldCharType="separate"/>
            </w:r>
            <w:r w:rsidR="00E03D5D">
              <w:rPr>
                <w:noProof/>
                <w:webHidden/>
              </w:rPr>
              <w:t>2</w:t>
            </w:r>
            <w:r w:rsidR="00E03D5D">
              <w:rPr>
                <w:noProof/>
                <w:webHidden/>
              </w:rPr>
              <w:fldChar w:fldCharType="end"/>
            </w:r>
          </w:hyperlink>
        </w:p>
        <w:p w14:paraId="70EAB9E3" w14:textId="6F00622B" w:rsidR="00E03D5D" w:rsidRDefault="003D291E">
          <w:pPr>
            <w:pStyle w:val="TOC1"/>
            <w:tabs>
              <w:tab w:val="right" w:leader="dot" w:pos="8630"/>
            </w:tabs>
            <w:rPr>
              <w:noProof/>
              <w:kern w:val="2"/>
              <w14:ligatures w14:val="standardContextual"/>
            </w:rPr>
          </w:pPr>
          <w:hyperlink w:anchor="_Toc183910860" w:history="1">
            <w:r w:rsidR="00E03D5D" w:rsidRPr="00735374">
              <w:rPr>
                <w:rStyle w:val="Hyperlink"/>
                <w:noProof/>
              </w:rPr>
              <w:t>2. Overall description</w:t>
            </w:r>
            <w:r w:rsidR="00E03D5D">
              <w:rPr>
                <w:noProof/>
                <w:webHidden/>
              </w:rPr>
              <w:tab/>
            </w:r>
            <w:r w:rsidR="00E03D5D">
              <w:rPr>
                <w:noProof/>
                <w:webHidden/>
              </w:rPr>
              <w:fldChar w:fldCharType="begin"/>
            </w:r>
            <w:r w:rsidR="00E03D5D">
              <w:rPr>
                <w:noProof/>
                <w:webHidden/>
              </w:rPr>
              <w:instrText xml:space="preserve"> PAGEREF _Toc183910860 \h </w:instrText>
            </w:r>
            <w:r w:rsidR="00E03D5D">
              <w:rPr>
                <w:noProof/>
                <w:webHidden/>
              </w:rPr>
            </w:r>
            <w:r w:rsidR="00E03D5D">
              <w:rPr>
                <w:noProof/>
                <w:webHidden/>
              </w:rPr>
              <w:fldChar w:fldCharType="separate"/>
            </w:r>
            <w:r w:rsidR="00E03D5D">
              <w:rPr>
                <w:noProof/>
                <w:webHidden/>
              </w:rPr>
              <w:t>2</w:t>
            </w:r>
            <w:r w:rsidR="00E03D5D">
              <w:rPr>
                <w:noProof/>
                <w:webHidden/>
              </w:rPr>
              <w:fldChar w:fldCharType="end"/>
            </w:r>
          </w:hyperlink>
        </w:p>
        <w:p w14:paraId="77EA22BC" w14:textId="67927027" w:rsidR="00E03D5D" w:rsidRDefault="003D291E">
          <w:pPr>
            <w:pStyle w:val="TOC2"/>
            <w:tabs>
              <w:tab w:val="right" w:leader="dot" w:pos="8630"/>
            </w:tabs>
            <w:rPr>
              <w:noProof/>
              <w:kern w:val="2"/>
              <w14:ligatures w14:val="standardContextual"/>
            </w:rPr>
          </w:pPr>
          <w:hyperlink w:anchor="_Toc183910861" w:history="1">
            <w:r w:rsidR="00E03D5D" w:rsidRPr="00735374">
              <w:rPr>
                <w:rStyle w:val="Hyperlink"/>
                <w:noProof/>
              </w:rPr>
              <w:t>2.1 Product Perspective</w:t>
            </w:r>
            <w:r w:rsidR="00E03D5D">
              <w:rPr>
                <w:noProof/>
                <w:webHidden/>
              </w:rPr>
              <w:tab/>
            </w:r>
            <w:r w:rsidR="00E03D5D">
              <w:rPr>
                <w:noProof/>
                <w:webHidden/>
              </w:rPr>
              <w:fldChar w:fldCharType="begin"/>
            </w:r>
            <w:r w:rsidR="00E03D5D">
              <w:rPr>
                <w:noProof/>
                <w:webHidden/>
              </w:rPr>
              <w:instrText xml:space="preserve"> PAGEREF _Toc183910861 \h </w:instrText>
            </w:r>
            <w:r w:rsidR="00E03D5D">
              <w:rPr>
                <w:noProof/>
                <w:webHidden/>
              </w:rPr>
            </w:r>
            <w:r w:rsidR="00E03D5D">
              <w:rPr>
                <w:noProof/>
                <w:webHidden/>
              </w:rPr>
              <w:fldChar w:fldCharType="separate"/>
            </w:r>
            <w:r w:rsidR="00E03D5D">
              <w:rPr>
                <w:noProof/>
                <w:webHidden/>
              </w:rPr>
              <w:t>2</w:t>
            </w:r>
            <w:r w:rsidR="00E03D5D">
              <w:rPr>
                <w:noProof/>
                <w:webHidden/>
              </w:rPr>
              <w:fldChar w:fldCharType="end"/>
            </w:r>
          </w:hyperlink>
        </w:p>
        <w:p w14:paraId="6C438E70" w14:textId="4A690052" w:rsidR="00E03D5D" w:rsidRDefault="003D291E">
          <w:pPr>
            <w:pStyle w:val="TOC2"/>
            <w:tabs>
              <w:tab w:val="right" w:leader="dot" w:pos="8630"/>
            </w:tabs>
            <w:rPr>
              <w:noProof/>
              <w:kern w:val="2"/>
              <w14:ligatures w14:val="standardContextual"/>
            </w:rPr>
          </w:pPr>
          <w:hyperlink w:anchor="_Toc183910862" w:history="1">
            <w:r w:rsidR="00E03D5D" w:rsidRPr="00735374">
              <w:rPr>
                <w:rStyle w:val="Hyperlink"/>
                <w:noProof/>
              </w:rPr>
              <w:t>2.2 Product Functions</w:t>
            </w:r>
            <w:r w:rsidR="00E03D5D">
              <w:rPr>
                <w:noProof/>
                <w:webHidden/>
              </w:rPr>
              <w:tab/>
            </w:r>
            <w:r w:rsidR="00E03D5D">
              <w:rPr>
                <w:noProof/>
                <w:webHidden/>
              </w:rPr>
              <w:fldChar w:fldCharType="begin"/>
            </w:r>
            <w:r w:rsidR="00E03D5D">
              <w:rPr>
                <w:noProof/>
                <w:webHidden/>
              </w:rPr>
              <w:instrText xml:space="preserve"> PAGEREF _Toc183910862 \h </w:instrText>
            </w:r>
            <w:r w:rsidR="00E03D5D">
              <w:rPr>
                <w:noProof/>
                <w:webHidden/>
              </w:rPr>
            </w:r>
            <w:r w:rsidR="00E03D5D">
              <w:rPr>
                <w:noProof/>
                <w:webHidden/>
              </w:rPr>
              <w:fldChar w:fldCharType="separate"/>
            </w:r>
            <w:r w:rsidR="00E03D5D">
              <w:rPr>
                <w:noProof/>
                <w:webHidden/>
              </w:rPr>
              <w:t>2</w:t>
            </w:r>
            <w:r w:rsidR="00E03D5D">
              <w:rPr>
                <w:noProof/>
                <w:webHidden/>
              </w:rPr>
              <w:fldChar w:fldCharType="end"/>
            </w:r>
          </w:hyperlink>
        </w:p>
        <w:p w14:paraId="76BC6089" w14:textId="294F130B" w:rsidR="00E03D5D" w:rsidRDefault="003D291E">
          <w:pPr>
            <w:pStyle w:val="TOC2"/>
            <w:tabs>
              <w:tab w:val="right" w:leader="dot" w:pos="8630"/>
            </w:tabs>
            <w:rPr>
              <w:noProof/>
              <w:kern w:val="2"/>
              <w14:ligatures w14:val="standardContextual"/>
            </w:rPr>
          </w:pPr>
          <w:hyperlink w:anchor="_Toc183910863" w:history="1">
            <w:r w:rsidR="00E03D5D" w:rsidRPr="00735374">
              <w:rPr>
                <w:rStyle w:val="Hyperlink"/>
                <w:noProof/>
              </w:rPr>
              <w:t>2.3 User Classes and Characteristics</w:t>
            </w:r>
            <w:r w:rsidR="00E03D5D">
              <w:rPr>
                <w:noProof/>
                <w:webHidden/>
              </w:rPr>
              <w:tab/>
            </w:r>
            <w:r w:rsidR="00E03D5D">
              <w:rPr>
                <w:noProof/>
                <w:webHidden/>
              </w:rPr>
              <w:fldChar w:fldCharType="begin"/>
            </w:r>
            <w:r w:rsidR="00E03D5D">
              <w:rPr>
                <w:noProof/>
                <w:webHidden/>
              </w:rPr>
              <w:instrText xml:space="preserve"> PAGEREF _Toc183910863 \h </w:instrText>
            </w:r>
            <w:r w:rsidR="00E03D5D">
              <w:rPr>
                <w:noProof/>
                <w:webHidden/>
              </w:rPr>
            </w:r>
            <w:r w:rsidR="00E03D5D">
              <w:rPr>
                <w:noProof/>
                <w:webHidden/>
              </w:rPr>
              <w:fldChar w:fldCharType="separate"/>
            </w:r>
            <w:r w:rsidR="00E03D5D">
              <w:rPr>
                <w:noProof/>
                <w:webHidden/>
              </w:rPr>
              <w:t>3</w:t>
            </w:r>
            <w:r w:rsidR="00E03D5D">
              <w:rPr>
                <w:noProof/>
                <w:webHidden/>
              </w:rPr>
              <w:fldChar w:fldCharType="end"/>
            </w:r>
          </w:hyperlink>
        </w:p>
        <w:p w14:paraId="33D05FBB" w14:textId="4EFD2AAC" w:rsidR="00E03D5D" w:rsidRDefault="003D291E">
          <w:pPr>
            <w:pStyle w:val="TOC2"/>
            <w:tabs>
              <w:tab w:val="right" w:leader="dot" w:pos="8630"/>
            </w:tabs>
            <w:rPr>
              <w:noProof/>
              <w:kern w:val="2"/>
              <w14:ligatures w14:val="standardContextual"/>
            </w:rPr>
          </w:pPr>
          <w:hyperlink w:anchor="_Toc183910864" w:history="1">
            <w:r w:rsidR="00E03D5D" w:rsidRPr="00735374">
              <w:rPr>
                <w:rStyle w:val="Hyperlink"/>
                <w:noProof/>
              </w:rPr>
              <w:t>2.4 Operating Environment</w:t>
            </w:r>
            <w:r w:rsidR="00E03D5D">
              <w:rPr>
                <w:noProof/>
                <w:webHidden/>
              </w:rPr>
              <w:tab/>
            </w:r>
            <w:r w:rsidR="00E03D5D">
              <w:rPr>
                <w:noProof/>
                <w:webHidden/>
              </w:rPr>
              <w:fldChar w:fldCharType="begin"/>
            </w:r>
            <w:r w:rsidR="00E03D5D">
              <w:rPr>
                <w:noProof/>
                <w:webHidden/>
              </w:rPr>
              <w:instrText xml:space="preserve"> PAGEREF _Toc183910864 \h </w:instrText>
            </w:r>
            <w:r w:rsidR="00E03D5D">
              <w:rPr>
                <w:noProof/>
                <w:webHidden/>
              </w:rPr>
            </w:r>
            <w:r w:rsidR="00E03D5D">
              <w:rPr>
                <w:noProof/>
                <w:webHidden/>
              </w:rPr>
              <w:fldChar w:fldCharType="separate"/>
            </w:r>
            <w:r w:rsidR="00E03D5D">
              <w:rPr>
                <w:noProof/>
                <w:webHidden/>
              </w:rPr>
              <w:t>3</w:t>
            </w:r>
            <w:r w:rsidR="00E03D5D">
              <w:rPr>
                <w:noProof/>
                <w:webHidden/>
              </w:rPr>
              <w:fldChar w:fldCharType="end"/>
            </w:r>
          </w:hyperlink>
        </w:p>
        <w:p w14:paraId="5BF55B6E" w14:textId="4DF162E9" w:rsidR="00E03D5D" w:rsidRDefault="003D291E">
          <w:pPr>
            <w:pStyle w:val="TOC2"/>
            <w:tabs>
              <w:tab w:val="right" w:leader="dot" w:pos="8630"/>
            </w:tabs>
            <w:rPr>
              <w:noProof/>
              <w:kern w:val="2"/>
              <w14:ligatures w14:val="standardContextual"/>
            </w:rPr>
          </w:pPr>
          <w:hyperlink w:anchor="_Toc183910865" w:history="1">
            <w:r w:rsidR="00E03D5D" w:rsidRPr="00735374">
              <w:rPr>
                <w:rStyle w:val="Hyperlink"/>
                <w:noProof/>
              </w:rPr>
              <w:t>2.5 User Documentation</w:t>
            </w:r>
            <w:r w:rsidR="00E03D5D">
              <w:rPr>
                <w:noProof/>
                <w:webHidden/>
              </w:rPr>
              <w:tab/>
            </w:r>
            <w:r w:rsidR="00E03D5D">
              <w:rPr>
                <w:noProof/>
                <w:webHidden/>
              </w:rPr>
              <w:fldChar w:fldCharType="begin"/>
            </w:r>
            <w:r w:rsidR="00E03D5D">
              <w:rPr>
                <w:noProof/>
                <w:webHidden/>
              </w:rPr>
              <w:instrText xml:space="preserve"> PAGEREF _Toc183910865 \h </w:instrText>
            </w:r>
            <w:r w:rsidR="00E03D5D">
              <w:rPr>
                <w:noProof/>
                <w:webHidden/>
              </w:rPr>
            </w:r>
            <w:r w:rsidR="00E03D5D">
              <w:rPr>
                <w:noProof/>
                <w:webHidden/>
              </w:rPr>
              <w:fldChar w:fldCharType="separate"/>
            </w:r>
            <w:r w:rsidR="00E03D5D">
              <w:rPr>
                <w:noProof/>
                <w:webHidden/>
              </w:rPr>
              <w:t>4</w:t>
            </w:r>
            <w:r w:rsidR="00E03D5D">
              <w:rPr>
                <w:noProof/>
                <w:webHidden/>
              </w:rPr>
              <w:fldChar w:fldCharType="end"/>
            </w:r>
          </w:hyperlink>
        </w:p>
        <w:p w14:paraId="6EC16446" w14:textId="3B96E67C" w:rsidR="00E03D5D" w:rsidRDefault="003D291E">
          <w:pPr>
            <w:pStyle w:val="TOC2"/>
            <w:tabs>
              <w:tab w:val="left" w:pos="880"/>
              <w:tab w:val="right" w:leader="dot" w:pos="8630"/>
            </w:tabs>
            <w:rPr>
              <w:noProof/>
              <w:kern w:val="2"/>
              <w14:ligatures w14:val="standardContextual"/>
            </w:rPr>
          </w:pPr>
          <w:hyperlink w:anchor="_Toc183910866" w:history="1">
            <w:r w:rsidR="00E03D5D" w:rsidRPr="00735374">
              <w:rPr>
                <w:rStyle w:val="Hyperlink"/>
                <w:noProof/>
              </w:rPr>
              <w:t>2.6</w:t>
            </w:r>
            <w:r w:rsidR="00E03D5D">
              <w:rPr>
                <w:noProof/>
                <w:kern w:val="2"/>
                <w14:ligatures w14:val="standardContextual"/>
              </w:rPr>
              <w:tab/>
            </w:r>
            <w:r w:rsidR="00E03D5D" w:rsidRPr="00735374">
              <w:rPr>
                <w:rStyle w:val="Hyperlink"/>
                <w:noProof/>
              </w:rPr>
              <w:t>Design and Implementation Constraints</w:t>
            </w:r>
            <w:r w:rsidR="00E03D5D">
              <w:rPr>
                <w:noProof/>
                <w:webHidden/>
              </w:rPr>
              <w:tab/>
            </w:r>
            <w:r w:rsidR="00E03D5D">
              <w:rPr>
                <w:noProof/>
                <w:webHidden/>
              </w:rPr>
              <w:fldChar w:fldCharType="begin"/>
            </w:r>
            <w:r w:rsidR="00E03D5D">
              <w:rPr>
                <w:noProof/>
                <w:webHidden/>
              </w:rPr>
              <w:instrText xml:space="preserve"> PAGEREF _Toc183910866 \h </w:instrText>
            </w:r>
            <w:r w:rsidR="00E03D5D">
              <w:rPr>
                <w:noProof/>
                <w:webHidden/>
              </w:rPr>
            </w:r>
            <w:r w:rsidR="00E03D5D">
              <w:rPr>
                <w:noProof/>
                <w:webHidden/>
              </w:rPr>
              <w:fldChar w:fldCharType="separate"/>
            </w:r>
            <w:r w:rsidR="00E03D5D">
              <w:rPr>
                <w:noProof/>
                <w:webHidden/>
              </w:rPr>
              <w:t>4</w:t>
            </w:r>
            <w:r w:rsidR="00E03D5D">
              <w:rPr>
                <w:noProof/>
                <w:webHidden/>
              </w:rPr>
              <w:fldChar w:fldCharType="end"/>
            </w:r>
          </w:hyperlink>
        </w:p>
        <w:p w14:paraId="0C30BF0E" w14:textId="51BEAC4E" w:rsidR="00E03D5D" w:rsidRDefault="003D291E">
          <w:pPr>
            <w:pStyle w:val="TOC2"/>
            <w:tabs>
              <w:tab w:val="right" w:leader="dot" w:pos="8630"/>
            </w:tabs>
            <w:rPr>
              <w:noProof/>
              <w:kern w:val="2"/>
              <w14:ligatures w14:val="standardContextual"/>
            </w:rPr>
          </w:pPr>
          <w:hyperlink w:anchor="_Toc183910867" w:history="1">
            <w:r w:rsidR="00E03D5D" w:rsidRPr="00735374">
              <w:rPr>
                <w:rStyle w:val="Hyperlink"/>
                <w:noProof/>
              </w:rPr>
              <w:t>2.7 Assumptions and dependencies</w:t>
            </w:r>
            <w:r w:rsidR="00E03D5D">
              <w:rPr>
                <w:noProof/>
                <w:webHidden/>
              </w:rPr>
              <w:tab/>
            </w:r>
            <w:r w:rsidR="00E03D5D">
              <w:rPr>
                <w:noProof/>
                <w:webHidden/>
              </w:rPr>
              <w:fldChar w:fldCharType="begin"/>
            </w:r>
            <w:r w:rsidR="00E03D5D">
              <w:rPr>
                <w:noProof/>
                <w:webHidden/>
              </w:rPr>
              <w:instrText xml:space="preserve"> PAGEREF _Toc183910867 \h </w:instrText>
            </w:r>
            <w:r w:rsidR="00E03D5D">
              <w:rPr>
                <w:noProof/>
                <w:webHidden/>
              </w:rPr>
            </w:r>
            <w:r w:rsidR="00E03D5D">
              <w:rPr>
                <w:noProof/>
                <w:webHidden/>
              </w:rPr>
              <w:fldChar w:fldCharType="separate"/>
            </w:r>
            <w:r w:rsidR="00E03D5D">
              <w:rPr>
                <w:noProof/>
                <w:webHidden/>
              </w:rPr>
              <w:t>5</w:t>
            </w:r>
            <w:r w:rsidR="00E03D5D">
              <w:rPr>
                <w:noProof/>
                <w:webHidden/>
              </w:rPr>
              <w:fldChar w:fldCharType="end"/>
            </w:r>
          </w:hyperlink>
        </w:p>
        <w:p w14:paraId="451E25AC" w14:textId="44D52D2D" w:rsidR="00E03D5D" w:rsidRDefault="003D291E">
          <w:pPr>
            <w:pStyle w:val="TOC2"/>
            <w:tabs>
              <w:tab w:val="left" w:pos="880"/>
              <w:tab w:val="right" w:leader="dot" w:pos="8630"/>
            </w:tabs>
            <w:rPr>
              <w:noProof/>
              <w:kern w:val="2"/>
              <w14:ligatures w14:val="standardContextual"/>
            </w:rPr>
          </w:pPr>
          <w:hyperlink w:anchor="_Toc183910868" w:history="1">
            <w:r w:rsidR="00E03D5D" w:rsidRPr="00735374">
              <w:rPr>
                <w:rStyle w:val="Hyperlink"/>
                <w:noProof/>
              </w:rPr>
              <w:t>2.8</w:t>
            </w:r>
            <w:r w:rsidR="00E03D5D">
              <w:rPr>
                <w:noProof/>
                <w:kern w:val="2"/>
                <w14:ligatures w14:val="standardContextual"/>
              </w:rPr>
              <w:tab/>
            </w:r>
            <w:r w:rsidR="00E03D5D" w:rsidRPr="00735374">
              <w:rPr>
                <w:rStyle w:val="Hyperlink"/>
                <w:noProof/>
              </w:rPr>
              <w:t>Process Model</w:t>
            </w:r>
            <w:r w:rsidR="00E03D5D">
              <w:rPr>
                <w:noProof/>
                <w:webHidden/>
              </w:rPr>
              <w:tab/>
            </w:r>
            <w:r w:rsidR="00E03D5D">
              <w:rPr>
                <w:noProof/>
                <w:webHidden/>
              </w:rPr>
              <w:fldChar w:fldCharType="begin"/>
            </w:r>
            <w:r w:rsidR="00E03D5D">
              <w:rPr>
                <w:noProof/>
                <w:webHidden/>
              </w:rPr>
              <w:instrText xml:space="preserve"> PAGEREF _Toc183910868 \h </w:instrText>
            </w:r>
            <w:r w:rsidR="00E03D5D">
              <w:rPr>
                <w:noProof/>
                <w:webHidden/>
              </w:rPr>
            </w:r>
            <w:r w:rsidR="00E03D5D">
              <w:rPr>
                <w:noProof/>
                <w:webHidden/>
              </w:rPr>
              <w:fldChar w:fldCharType="separate"/>
            </w:r>
            <w:r w:rsidR="00E03D5D">
              <w:rPr>
                <w:noProof/>
                <w:webHidden/>
              </w:rPr>
              <w:t>5</w:t>
            </w:r>
            <w:r w:rsidR="00E03D5D">
              <w:rPr>
                <w:noProof/>
                <w:webHidden/>
              </w:rPr>
              <w:fldChar w:fldCharType="end"/>
            </w:r>
          </w:hyperlink>
        </w:p>
        <w:p w14:paraId="30980A0E" w14:textId="7C510458" w:rsidR="00E03D5D" w:rsidRDefault="003D291E">
          <w:pPr>
            <w:pStyle w:val="TOC2"/>
            <w:tabs>
              <w:tab w:val="right" w:leader="dot" w:pos="8630"/>
            </w:tabs>
            <w:rPr>
              <w:noProof/>
              <w:kern w:val="2"/>
              <w14:ligatures w14:val="standardContextual"/>
            </w:rPr>
          </w:pPr>
          <w:hyperlink w:anchor="_Toc183910869" w:history="1">
            <w:r w:rsidR="00E03D5D" w:rsidRPr="00735374">
              <w:rPr>
                <w:rStyle w:val="Hyperlink"/>
                <w:noProof/>
              </w:rPr>
              <w:t>2.8.1 Customer Process Flow</w:t>
            </w:r>
            <w:r w:rsidR="00E03D5D">
              <w:rPr>
                <w:noProof/>
                <w:webHidden/>
              </w:rPr>
              <w:tab/>
            </w:r>
            <w:r w:rsidR="00E03D5D">
              <w:rPr>
                <w:noProof/>
                <w:webHidden/>
              </w:rPr>
              <w:fldChar w:fldCharType="begin"/>
            </w:r>
            <w:r w:rsidR="00E03D5D">
              <w:rPr>
                <w:noProof/>
                <w:webHidden/>
              </w:rPr>
              <w:instrText xml:space="preserve"> PAGEREF _Toc183910869 \h </w:instrText>
            </w:r>
            <w:r w:rsidR="00E03D5D">
              <w:rPr>
                <w:noProof/>
                <w:webHidden/>
              </w:rPr>
            </w:r>
            <w:r w:rsidR="00E03D5D">
              <w:rPr>
                <w:noProof/>
                <w:webHidden/>
              </w:rPr>
              <w:fldChar w:fldCharType="separate"/>
            </w:r>
            <w:r w:rsidR="00E03D5D">
              <w:rPr>
                <w:noProof/>
                <w:webHidden/>
              </w:rPr>
              <w:t>5</w:t>
            </w:r>
            <w:r w:rsidR="00E03D5D">
              <w:rPr>
                <w:noProof/>
                <w:webHidden/>
              </w:rPr>
              <w:fldChar w:fldCharType="end"/>
            </w:r>
          </w:hyperlink>
        </w:p>
        <w:p w14:paraId="53C69B5E" w14:textId="7769563B" w:rsidR="00E03D5D" w:rsidRDefault="003D291E">
          <w:pPr>
            <w:pStyle w:val="TOC2"/>
            <w:tabs>
              <w:tab w:val="right" w:leader="dot" w:pos="8630"/>
            </w:tabs>
            <w:rPr>
              <w:noProof/>
              <w:kern w:val="2"/>
              <w14:ligatures w14:val="standardContextual"/>
            </w:rPr>
          </w:pPr>
          <w:hyperlink w:anchor="_Toc183910870" w:history="1">
            <w:r w:rsidR="00E03D5D" w:rsidRPr="00735374">
              <w:rPr>
                <w:rStyle w:val="Hyperlink"/>
                <w:noProof/>
              </w:rPr>
              <w:t>2.8.2 Admin Process Flow</w:t>
            </w:r>
            <w:r w:rsidR="00E03D5D">
              <w:rPr>
                <w:noProof/>
                <w:webHidden/>
              </w:rPr>
              <w:tab/>
            </w:r>
            <w:r w:rsidR="00E03D5D">
              <w:rPr>
                <w:noProof/>
                <w:webHidden/>
              </w:rPr>
              <w:fldChar w:fldCharType="begin"/>
            </w:r>
            <w:r w:rsidR="00E03D5D">
              <w:rPr>
                <w:noProof/>
                <w:webHidden/>
              </w:rPr>
              <w:instrText xml:space="preserve"> PAGEREF _Toc183910870 \h </w:instrText>
            </w:r>
            <w:r w:rsidR="00E03D5D">
              <w:rPr>
                <w:noProof/>
                <w:webHidden/>
              </w:rPr>
            </w:r>
            <w:r w:rsidR="00E03D5D">
              <w:rPr>
                <w:noProof/>
                <w:webHidden/>
              </w:rPr>
              <w:fldChar w:fldCharType="separate"/>
            </w:r>
            <w:r w:rsidR="00E03D5D">
              <w:rPr>
                <w:noProof/>
                <w:webHidden/>
              </w:rPr>
              <w:t>6</w:t>
            </w:r>
            <w:r w:rsidR="00E03D5D">
              <w:rPr>
                <w:noProof/>
                <w:webHidden/>
              </w:rPr>
              <w:fldChar w:fldCharType="end"/>
            </w:r>
          </w:hyperlink>
        </w:p>
        <w:p w14:paraId="05434EA7" w14:textId="4A00BE62" w:rsidR="00E03D5D" w:rsidRDefault="003D291E">
          <w:pPr>
            <w:pStyle w:val="TOC2"/>
            <w:tabs>
              <w:tab w:val="left" w:pos="880"/>
              <w:tab w:val="right" w:leader="dot" w:pos="8630"/>
            </w:tabs>
            <w:rPr>
              <w:noProof/>
              <w:kern w:val="2"/>
              <w14:ligatures w14:val="standardContextual"/>
            </w:rPr>
          </w:pPr>
          <w:hyperlink w:anchor="_Toc183910871" w:history="1">
            <w:r w:rsidR="00E03D5D" w:rsidRPr="00735374">
              <w:rPr>
                <w:rStyle w:val="Hyperlink"/>
                <w:noProof/>
              </w:rPr>
              <w:t>2.9</w:t>
            </w:r>
            <w:r w:rsidR="00E03D5D">
              <w:rPr>
                <w:noProof/>
                <w:kern w:val="2"/>
                <w14:ligatures w14:val="standardContextual"/>
              </w:rPr>
              <w:tab/>
            </w:r>
            <w:r w:rsidR="00E03D5D" w:rsidRPr="00735374">
              <w:rPr>
                <w:rStyle w:val="Hyperlink"/>
                <w:noProof/>
              </w:rPr>
              <w:t>Project Plan</w:t>
            </w:r>
            <w:r w:rsidR="00E03D5D">
              <w:rPr>
                <w:noProof/>
                <w:webHidden/>
              </w:rPr>
              <w:tab/>
            </w:r>
            <w:r w:rsidR="00E03D5D">
              <w:rPr>
                <w:noProof/>
                <w:webHidden/>
              </w:rPr>
              <w:fldChar w:fldCharType="begin"/>
            </w:r>
            <w:r w:rsidR="00E03D5D">
              <w:rPr>
                <w:noProof/>
                <w:webHidden/>
              </w:rPr>
              <w:instrText xml:space="preserve"> PAGEREF _Toc183910871 \h </w:instrText>
            </w:r>
            <w:r w:rsidR="00E03D5D">
              <w:rPr>
                <w:noProof/>
                <w:webHidden/>
              </w:rPr>
            </w:r>
            <w:r w:rsidR="00E03D5D">
              <w:rPr>
                <w:noProof/>
                <w:webHidden/>
              </w:rPr>
              <w:fldChar w:fldCharType="separate"/>
            </w:r>
            <w:r w:rsidR="00E03D5D">
              <w:rPr>
                <w:noProof/>
                <w:webHidden/>
              </w:rPr>
              <w:t>6</w:t>
            </w:r>
            <w:r w:rsidR="00E03D5D">
              <w:rPr>
                <w:noProof/>
                <w:webHidden/>
              </w:rPr>
              <w:fldChar w:fldCharType="end"/>
            </w:r>
          </w:hyperlink>
        </w:p>
        <w:p w14:paraId="022D068F" w14:textId="49AFB0D9" w:rsidR="00E03D5D" w:rsidRDefault="003D291E">
          <w:pPr>
            <w:pStyle w:val="TOC2"/>
            <w:tabs>
              <w:tab w:val="right" w:leader="dot" w:pos="8630"/>
            </w:tabs>
            <w:rPr>
              <w:noProof/>
              <w:kern w:val="2"/>
              <w14:ligatures w14:val="standardContextual"/>
            </w:rPr>
          </w:pPr>
          <w:hyperlink w:anchor="_Toc183910872" w:history="1">
            <w:r w:rsidR="00E03D5D" w:rsidRPr="00735374">
              <w:rPr>
                <w:rStyle w:val="Hyperlink"/>
                <w:noProof/>
              </w:rPr>
              <w:t>2.9.1 Project Plan</w:t>
            </w:r>
            <w:r w:rsidR="00E03D5D">
              <w:rPr>
                <w:noProof/>
                <w:webHidden/>
              </w:rPr>
              <w:tab/>
            </w:r>
            <w:r w:rsidR="00E03D5D">
              <w:rPr>
                <w:noProof/>
                <w:webHidden/>
              </w:rPr>
              <w:fldChar w:fldCharType="begin"/>
            </w:r>
            <w:r w:rsidR="00E03D5D">
              <w:rPr>
                <w:noProof/>
                <w:webHidden/>
              </w:rPr>
              <w:instrText xml:space="preserve"> PAGEREF _Toc183910872 \h </w:instrText>
            </w:r>
            <w:r w:rsidR="00E03D5D">
              <w:rPr>
                <w:noProof/>
                <w:webHidden/>
              </w:rPr>
            </w:r>
            <w:r w:rsidR="00E03D5D">
              <w:rPr>
                <w:noProof/>
                <w:webHidden/>
              </w:rPr>
              <w:fldChar w:fldCharType="separate"/>
            </w:r>
            <w:r w:rsidR="00E03D5D">
              <w:rPr>
                <w:noProof/>
                <w:webHidden/>
              </w:rPr>
              <w:t>6</w:t>
            </w:r>
            <w:r w:rsidR="00E03D5D">
              <w:rPr>
                <w:noProof/>
                <w:webHidden/>
              </w:rPr>
              <w:fldChar w:fldCharType="end"/>
            </w:r>
          </w:hyperlink>
        </w:p>
        <w:p w14:paraId="14613DAC" w14:textId="63450F06" w:rsidR="00E03D5D" w:rsidRDefault="003D291E">
          <w:pPr>
            <w:pStyle w:val="TOC1"/>
            <w:tabs>
              <w:tab w:val="right" w:leader="dot" w:pos="8630"/>
            </w:tabs>
            <w:rPr>
              <w:noProof/>
              <w:kern w:val="2"/>
              <w14:ligatures w14:val="standardContextual"/>
            </w:rPr>
          </w:pPr>
          <w:hyperlink w:anchor="_Toc183910873" w:history="1">
            <w:r w:rsidR="00E03D5D" w:rsidRPr="00735374">
              <w:rPr>
                <w:rStyle w:val="Hyperlink"/>
                <w:noProof/>
              </w:rPr>
              <w:t>3. External Interface Requirements</w:t>
            </w:r>
            <w:r w:rsidR="00E03D5D">
              <w:rPr>
                <w:noProof/>
                <w:webHidden/>
              </w:rPr>
              <w:tab/>
            </w:r>
            <w:r w:rsidR="00E03D5D">
              <w:rPr>
                <w:noProof/>
                <w:webHidden/>
              </w:rPr>
              <w:fldChar w:fldCharType="begin"/>
            </w:r>
            <w:r w:rsidR="00E03D5D">
              <w:rPr>
                <w:noProof/>
                <w:webHidden/>
              </w:rPr>
              <w:instrText xml:space="preserve"> PAGEREF _Toc183910873 \h </w:instrText>
            </w:r>
            <w:r w:rsidR="00E03D5D">
              <w:rPr>
                <w:noProof/>
                <w:webHidden/>
              </w:rPr>
            </w:r>
            <w:r w:rsidR="00E03D5D">
              <w:rPr>
                <w:noProof/>
                <w:webHidden/>
              </w:rPr>
              <w:fldChar w:fldCharType="separate"/>
            </w:r>
            <w:r w:rsidR="00E03D5D">
              <w:rPr>
                <w:noProof/>
                <w:webHidden/>
              </w:rPr>
              <w:t>8</w:t>
            </w:r>
            <w:r w:rsidR="00E03D5D">
              <w:rPr>
                <w:noProof/>
                <w:webHidden/>
              </w:rPr>
              <w:fldChar w:fldCharType="end"/>
            </w:r>
          </w:hyperlink>
        </w:p>
        <w:p w14:paraId="718798EB" w14:textId="5037654C" w:rsidR="00E03D5D" w:rsidRDefault="003D291E">
          <w:pPr>
            <w:pStyle w:val="TOC2"/>
            <w:tabs>
              <w:tab w:val="right" w:leader="dot" w:pos="8630"/>
            </w:tabs>
            <w:rPr>
              <w:noProof/>
              <w:kern w:val="2"/>
              <w14:ligatures w14:val="standardContextual"/>
            </w:rPr>
          </w:pPr>
          <w:hyperlink w:anchor="_Toc183910874" w:history="1">
            <w:r w:rsidR="00E03D5D" w:rsidRPr="00735374">
              <w:rPr>
                <w:rStyle w:val="Hyperlink"/>
                <w:noProof/>
              </w:rPr>
              <w:t>3.1 User Interface</w:t>
            </w:r>
            <w:r w:rsidR="00E03D5D">
              <w:rPr>
                <w:noProof/>
                <w:webHidden/>
              </w:rPr>
              <w:tab/>
            </w:r>
            <w:r w:rsidR="00E03D5D">
              <w:rPr>
                <w:noProof/>
                <w:webHidden/>
              </w:rPr>
              <w:fldChar w:fldCharType="begin"/>
            </w:r>
            <w:r w:rsidR="00E03D5D">
              <w:rPr>
                <w:noProof/>
                <w:webHidden/>
              </w:rPr>
              <w:instrText xml:space="preserve"> PAGEREF _Toc183910874 \h </w:instrText>
            </w:r>
            <w:r w:rsidR="00E03D5D">
              <w:rPr>
                <w:noProof/>
                <w:webHidden/>
              </w:rPr>
            </w:r>
            <w:r w:rsidR="00E03D5D">
              <w:rPr>
                <w:noProof/>
                <w:webHidden/>
              </w:rPr>
              <w:fldChar w:fldCharType="separate"/>
            </w:r>
            <w:r w:rsidR="00E03D5D">
              <w:rPr>
                <w:noProof/>
                <w:webHidden/>
              </w:rPr>
              <w:t>8</w:t>
            </w:r>
            <w:r w:rsidR="00E03D5D">
              <w:rPr>
                <w:noProof/>
                <w:webHidden/>
              </w:rPr>
              <w:fldChar w:fldCharType="end"/>
            </w:r>
          </w:hyperlink>
        </w:p>
        <w:p w14:paraId="7A02715E" w14:textId="531A8124" w:rsidR="00E03D5D" w:rsidRDefault="003D291E">
          <w:pPr>
            <w:pStyle w:val="TOC2"/>
            <w:tabs>
              <w:tab w:val="right" w:leader="dot" w:pos="8630"/>
            </w:tabs>
            <w:rPr>
              <w:noProof/>
              <w:kern w:val="2"/>
              <w14:ligatures w14:val="standardContextual"/>
            </w:rPr>
          </w:pPr>
          <w:hyperlink w:anchor="_Toc183910875" w:history="1">
            <w:r w:rsidR="00E03D5D" w:rsidRPr="00735374">
              <w:rPr>
                <w:rStyle w:val="Hyperlink"/>
                <w:noProof/>
              </w:rPr>
              <w:t>3.2 Software Interfaces</w:t>
            </w:r>
            <w:r w:rsidR="00E03D5D">
              <w:rPr>
                <w:noProof/>
                <w:webHidden/>
              </w:rPr>
              <w:tab/>
            </w:r>
            <w:r w:rsidR="00E03D5D">
              <w:rPr>
                <w:noProof/>
                <w:webHidden/>
              </w:rPr>
              <w:fldChar w:fldCharType="begin"/>
            </w:r>
            <w:r w:rsidR="00E03D5D">
              <w:rPr>
                <w:noProof/>
                <w:webHidden/>
              </w:rPr>
              <w:instrText xml:space="preserve"> PAGEREF _Toc183910875 \h </w:instrText>
            </w:r>
            <w:r w:rsidR="00E03D5D">
              <w:rPr>
                <w:noProof/>
                <w:webHidden/>
              </w:rPr>
            </w:r>
            <w:r w:rsidR="00E03D5D">
              <w:rPr>
                <w:noProof/>
                <w:webHidden/>
              </w:rPr>
              <w:fldChar w:fldCharType="separate"/>
            </w:r>
            <w:r w:rsidR="00E03D5D">
              <w:rPr>
                <w:noProof/>
                <w:webHidden/>
              </w:rPr>
              <w:t>9</w:t>
            </w:r>
            <w:r w:rsidR="00E03D5D">
              <w:rPr>
                <w:noProof/>
                <w:webHidden/>
              </w:rPr>
              <w:fldChar w:fldCharType="end"/>
            </w:r>
          </w:hyperlink>
        </w:p>
        <w:p w14:paraId="4AC4290C" w14:textId="1FF4EA9E" w:rsidR="00E03D5D" w:rsidRDefault="003D291E">
          <w:pPr>
            <w:pStyle w:val="TOC1"/>
            <w:tabs>
              <w:tab w:val="right" w:leader="dot" w:pos="8630"/>
            </w:tabs>
            <w:rPr>
              <w:noProof/>
              <w:kern w:val="2"/>
              <w14:ligatures w14:val="standardContextual"/>
            </w:rPr>
          </w:pPr>
          <w:hyperlink w:anchor="_Toc183910876" w:history="1">
            <w:r w:rsidR="00E03D5D" w:rsidRPr="00735374">
              <w:rPr>
                <w:rStyle w:val="Hyperlink"/>
                <w:noProof/>
              </w:rPr>
              <w:t>4. System Features</w:t>
            </w:r>
            <w:r w:rsidR="00E03D5D">
              <w:rPr>
                <w:noProof/>
                <w:webHidden/>
              </w:rPr>
              <w:tab/>
            </w:r>
            <w:r w:rsidR="00E03D5D">
              <w:rPr>
                <w:noProof/>
                <w:webHidden/>
              </w:rPr>
              <w:fldChar w:fldCharType="begin"/>
            </w:r>
            <w:r w:rsidR="00E03D5D">
              <w:rPr>
                <w:noProof/>
                <w:webHidden/>
              </w:rPr>
              <w:instrText xml:space="preserve"> PAGEREF _Toc183910876 \h </w:instrText>
            </w:r>
            <w:r w:rsidR="00E03D5D">
              <w:rPr>
                <w:noProof/>
                <w:webHidden/>
              </w:rPr>
            </w:r>
            <w:r w:rsidR="00E03D5D">
              <w:rPr>
                <w:noProof/>
                <w:webHidden/>
              </w:rPr>
              <w:fldChar w:fldCharType="separate"/>
            </w:r>
            <w:r w:rsidR="00E03D5D">
              <w:rPr>
                <w:noProof/>
                <w:webHidden/>
              </w:rPr>
              <w:t>10</w:t>
            </w:r>
            <w:r w:rsidR="00E03D5D">
              <w:rPr>
                <w:noProof/>
                <w:webHidden/>
              </w:rPr>
              <w:fldChar w:fldCharType="end"/>
            </w:r>
          </w:hyperlink>
        </w:p>
        <w:p w14:paraId="62677B9D" w14:textId="353FC1E3" w:rsidR="00E03D5D" w:rsidRDefault="003D291E">
          <w:pPr>
            <w:pStyle w:val="TOC2"/>
            <w:tabs>
              <w:tab w:val="right" w:leader="dot" w:pos="8630"/>
            </w:tabs>
            <w:rPr>
              <w:noProof/>
              <w:kern w:val="2"/>
              <w14:ligatures w14:val="standardContextual"/>
            </w:rPr>
          </w:pPr>
          <w:hyperlink w:anchor="_Toc183910877" w:history="1">
            <w:r w:rsidR="00E03D5D" w:rsidRPr="00735374">
              <w:rPr>
                <w:rStyle w:val="Hyperlink"/>
                <w:noProof/>
              </w:rPr>
              <w:t>4.1 Admin Features</w:t>
            </w:r>
            <w:r w:rsidR="00E03D5D">
              <w:rPr>
                <w:noProof/>
                <w:webHidden/>
              </w:rPr>
              <w:tab/>
            </w:r>
            <w:r w:rsidR="00E03D5D">
              <w:rPr>
                <w:noProof/>
                <w:webHidden/>
              </w:rPr>
              <w:fldChar w:fldCharType="begin"/>
            </w:r>
            <w:r w:rsidR="00E03D5D">
              <w:rPr>
                <w:noProof/>
                <w:webHidden/>
              </w:rPr>
              <w:instrText xml:space="preserve"> PAGEREF _Toc183910877 \h </w:instrText>
            </w:r>
            <w:r w:rsidR="00E03D5D">
              <w:rPr>
                <w:noProof/>
                <w:webHidden/>
              </w:rPr>
            </w:r>
            <w:r w:rsidR="00E03D5D">
              <w:rPr>
                <w:noProof/>
                <w:webHidden/>
              </w:rPr>
              <w:fldChar w:fldCharType="separate"/>
            </w:r>
            <w:r w:rsidR="00E03D5D">
              <w:rPr>
                <w:noProof/>
                <w:webHidden/>
              </w:rPr>
              <w:t>10</w:t>
            </w:r>
            <w:r w:rsidR="00E03D5D">
              <w:rPr>
                <w:noProof/>
                <w:webHidden/>
              </w:rPr>
              <w:fldChar w:fldCharType="end"/>
            </w:r>
          </w:hyperlink>
        </w:p>
        <w:p w14:paraId="36FE101A" w14:textId="45EDFDAE" w:rsidR="00E03D5D" w:rsidRDefault="003D291E">
          <w:pPr>
            <w:pStyle w:val="TOC2"/>
            <w:tabs>
              <w:tab w:val="right" w:leader="dot" w:pos="8630"/>
            </w:tabs>
            <w:rPr>
              <w:noProof/>
              <w:kern w:val="2"/>
              <w14:ligatures w14:val="standardContextual"/>
            </w:rPr>
          </w:pPr>
          <w:hyperlink w:anchor="_Toc183910878" w:history="1">
            <w:r w:rsidR="00E03D5D" w:rsidRPr="00735374">
              <w:rPr>
                <w:rStyle w:val="Hyperlink"/>
                <w:noProof/>
              </w:rPr>
              <w:t>4.2 User Features</w:t>
            </w:r>
            <w:r w:rsidR="00E03D5D">
              <w:rPr>
                <w:noProof/>
                <w:webHidden/>
              </w:rPr>
              <w:tab/>
            </w:r>
            <w:r w:rsidR="00E03D5D">
              <w:rPr>
                <w:noProof/>
                <w:webHidden/>
              </w:rPr>
              <w:fldChar w:fldCharType="begin"/>
            </w:r>
            <w:r w:rsidR="00E03D5D">
              <w:rPr>
                <w:noProof/>
                <w:webHidden/>
              </w:rPr>
              <w:instrText xml:space="preserve"> PAGEREF _Toc183910878 \h </w:instrText>
            </w:r>
            <w:r w:rsidR="00E03D5D">
              <w:rPr>
                <w:noProof/>
                <w:webHidden/>
              </w:rPr>
            </w:r>
            <w:r w:rsidR="00E03D5D">
              <w:rPr>
                <w:noProof/>
                <w:webHidden/>
              </w:rPr>
              <w:fldChar w:fldCharType="separate"/>
            </w:r>
            <w:r w:rsidR="00E03D5D">
              <w:rPr>
                <w:noProof/>
                <w:webHidden/>
              </w:rPr>
              <w:t>10</w:t>
            </w:r>
            <w:r w:rsidR="00E03D5D">
              <w:rPr>
                <w:noProof/>
                <w:webHidden/>
              </w:rPr>
              <w:fldChar w:fldCharType="end"/>
            </w:r>
          </w:hyperlink>
        </w:p>
        <w:p w14:paraId="4BBC75A9" w14:textId="32DBEDED" w:rsidR="00E03D5D" w:rsidRDefault="003D291E">
          <w:pPr>
            <w:pStyle w:val="TOC1"/>
            <w:tabs>
              <w:tab w:val="right" w:leader="dot" w:pos="8630"/>
            </w:tabs>
            <w:rPr>
              <w:noProof/>
              <w:kern w:val="2"/>
              <w14:ligatures w14:val="standardContextual"/>
            </w:rPr>
          </w:pPr>
          <w:hyperlink w:anchor="_Toc183910879" w:history="1">
            <w:r w:rsidR="00E03D5D" w:rsidRPr="00735374">
              <w:rPr>
                <w:rStyle w:val="Hyperlink"/>
                <w:noProof/>
              </w:rPr>
              <w:t>5. Functional Requirements</w:t>
            </w:r>
            <w:r w:rsidR="00E03D5D">
              <w:rPr>
                <w:noProof/>
                <w:webHidden/>
              </w:rPr>
              <w:tab/>
            </w:r>
            <w:r w:rsidR="00E03D5D">
              <w:rPr>
                <w:noProof/>
                <w:webHidden/>
              </w:rPr>
              <w:fldChar w:fldCharType="begin"/>
            </w:r>
            <w:r w:rsidR="00E03D5D">
              <w:rPr>
                <w:noProof/>
                <w:webHidden/>
              </w:rPr>
              <w:instrText xml:space="preserve"> PAGEREF _Toc183910879 \h </w:instrText>
            </w:r>
            <w:r w:rsidR="00E03D5D">
              <w:rPr>
                <w:noProof/>
                <w:webHidden/>
              </w:rPr>
            </w:r>
            <w:r w:rsidR="00E03D5D">
              <w:rPr>
                <w:noProof/>
                <w:webHidden/>
              </w:rPr>
              <w:fldChar w:fldCharType="separate"/>
            </w:r>
            <w:r w:rsidR="00E03D5D">
              <w:rPr>
                <w:noProof/>
                <w:webHidden/>
              </w:rPr>
              <w:t>10</w:t>
            </w:r>
            <w:r w:rsidR="00E03D5D">
              <w:rPr>
                <w:noProof/>
                <w:webHidden/>
              </w:rPr>
              <w:fldChar w:fldCharType="end"/>
            </w:r>
          </w:hyperlink>
        </w:p>
        <w:p w14:paraId="17FAA16C" w14:textId="644C997C" w:rsidR="00E03D5D" w:rsidRDefault="003D291E">
          <w:pPr>
            <w:pStyle w:val="TOC2"/>
            <w:tabs>
              <w:tab w:val="right" w:leader="dot" w:pos="8630"/>
            </w:tabs>
            <w:rPr>
              <w:noProof/>
              <w:kern w:val="2"/>
              <w14:ligatures w14:val="standardContextual"/>
            </w:rPr>
          </w:pPr>
          <w:hyperlink w:anchor="_Toc183910880" w:history="1">
            <w:r w:rsidR="00E03D5D" w:rsidRPr="00735374">
              <w:rPr>
                <w:rStyle w:val="Hyperlink"/>
                <w:noProof/>
              </w:rPr>
              <w:t>5.1 Admin Features</w:t>
            </w:r>
            <w:r w:rsidR="00E03D5D">
              <w:rPr>
                <w:noProof/>
                <w:webHidden/>
              </w:rPr>
              <w:tab/>
            </w:r>
            <w:r w:rsidR="00E03D5D">
              <w:rPr>
                <w:noProof/>
                <w:webHidden/>
              </w:rPr>
              <w:fldChar w:fldCharType="begin"/>
            </w:r>
            <w:r w:rsidR="00E03D5D">
              <w:rPr>
                <w:noProof/>
                <w:webHidden/>
              </w:rPr>
              <w:instrText xml:space="preserve"> PAGEREF _Toc183910880 \h </w:instrText>
            </w:r>
            <w:r w:rsidR="00E03D5D">
              <w:rPr>
                <w:noProof/>
                <w:webHidden/>
              </w:rPr>
            </w:r>
            <w:r w:rsidR="00E03D5D">
              <w:rPr>
                <w:noProof/>
                <w:webHidden/>
              </w:rPr>
              <w:fldChar w:fldCharType="separate"/>
            </w:r>
            <w:r w:rsidR="00E03D5D">
              <w:rPr>
                <w:noProof/>
                <w:webHidden/>
              </w:rPr>
              <w:t>10</w:t>
            </w:r>
            <w:r w:rsidR="00E03D5D">
              <w:rPr>
                <w:noProof/>
                <w:webHidden/>
              </w:rPr>
              <w:fldChar w:fldCharType="end"/>
            </w:r>
          </w:hyperlink>
        </w:p>
        <w:p w14:paraId="050F7B96" w14:textId="064476EC" w:rsidR="00E03D5D" w:rsidRDefault="003D291E">
          <w:pPr>
            <w:pStyle w:val="TOC2"/>
            <w:tabs>
              <w:tab w:val="right" w:leader="dot" w:pos="8630"/>
            </w:tabs>
            <w:rPr>
              <w:noProof/>
              <w:kern w:val="2"/>
              <w14:ligatures w14:val="standardContextual"/>
            </w:rPr>
          </w:pPr>
          <w:hyperlink w:anchor="_Toc183910881" w:history="1">
            <w:r w:rsidR="00E03D5D" w:rsidRPr="00735374">
              <w:rPr>
                <w:rStyle w:val="Hyperlink"/>
                <w:noProof/>
              </w:rPr>
              <w:t>5.2 User Features</w:t>
            </w:r>
            <w:r w:rsidR="00E03D5D">
              <w:rPr>
                <w:noProof/>
                <w:webHidden/>
              </w:rPr>
              <w:tab/>
            </w:r>
            <w:r w:rsidR="00E03D5D">
              <w:rPr>
                <w:noProof/>
                <w:webHidden/>
              </w:rPr>
              <w:fldChar w:fldCharType="begin"/>
            </w:r>
            <w:r w:rsidR="00E03D5D">
              <w:rPr>
                <w:noProof/>
                <w:webHidden/>
              </w:rPr>
              <w:instrText xml:space="preserve"> PAGEREF _Toc183910881 \h </w:instrText>
            </w:r>
            <w:r w:rsidR="00E03D5D">
              <w:rPr>
                <w:noProof/>
                <w:webHidden/>
              </w:rPr>
            </w:r>
            <w:r w:rsidR="00E03D5D">
              <w:rPr>
                <w:noProof/>
                <w:webHidden/>
              </w:rPr>
              <w:fldChar w:fldCharType="separate"/>
            </w:r>
            <w:r w:rsidR="00E03D5D">
              <w:rPr>
                <w:noProof/>
                <w:webHidden/>
              </w:rPr>
              <w:t>11</w:t>
            </w:r>
            <w:r w:rsidR="00E03D5D">
              <w:rPr>
                <w:noProof/>
                <w:webHidden/>
              </w:rPr>
              <w:fldChar w:fldCharType="end"/>
            </w:r>
          </w:hyperlink>
        </w:p>
        <w:p w14:paraId="3E04EAAE" w14:textId="3CF67C49" w:rsidR="00E03D5D" w:rsidRDefault="003D291E">
          <w:pPr>
            <w:pStyle w:val="TOC1"/>
            <w:tabs>
              <w:tab w:val="right" w:leader="dot" w:pos="8630"/>
            </w:tabs>
            <w:rPr>
              <w:noProof/>
              <w:kern w:val="2"/>
              <w14:ligatures w14:val="standardContextual"/>
            </w:rPr>
          </w:pPr>
          <w:hyperlink w:anchor="_Toc183910882" w:history="1">
            <w:r w:rsidR="00E03D5D" w:rsidRPr="00735374">
              <w:rPr>
                <w:rStyle w:val="Hyperlink"/>
                <w:noProof/>
              </w:rPr>
              <w:t>6. Non-Functional Requirements</w:t>
            </w:r>
            <w:r w:rsidR="00E03D5D">
              <w:rPr>
                <w:noProof/>
                <w:webHidden/>
              </w:rPr>
              <w:tab/>
            </w:r>
            <w:r w:rsidR="00E03D5D">
              <w:rPr>
                <w:noProof/>
                <w:webHidden/>
              </w:rPr>
              <w:fldChar w:fldCharType="begin"/>
            </w:r>
            <w:r w:rsidR="00E03D5D">
              <w:rPr>
                <w:noProof/>
                <w:webHidden/>
              </w:rPr>
              <w:instrText xml:space="preserve"> PAGEREF _Toc183910882 \h </w:instrText>
            </w:r>
            <w:r w:rsidR="00E03D5D">
              <w:rPr>
                <w:noProof/>
                <w:webHidden/>
              </w:rPr>
            </w:r>
            <w:r w:rsidR="00E03D5D">
              <w:rPr>
                <w:noProof/>
                <w:webHidden/>
              </w:rPr>
              <w:fldChar w:fldCharType="separate"/>
            </w:r>
            <w:r w:rsidR="00E03D5D">
              <w:rPr>
                <w:noProof/>
                <w:webHidden/>
              </w:rPr>
              <w:t>11</w:t>
            </w:r>
            <w:r w:rsidR="00E03D5D">
              <w:rPr>
                <w:noProof/>
                <w:webHidden/>
              </w:rPr>
              <w:fldChar w:fldCharType="end"/>
            </w:r>
          </w:hyperlink>
        </w:p>
        <w:p w14:paraId="5DABF019" w14:textId="3ACAB225" w:rsidR="00E03D5D" w:rsidRDefault="003D291E">
          <w:pPr>
            <w:pStyle w:val="TOC1"/>
            <w:tabs>
              <w:tab w:val="right" w:leader="dot" w:pos="8630"/>
            </w:tabs>
            <w:rPr>
              <w:noProof/>
              <w:kern w:val="2"/>
              <w14:ligatures w14:val="standardContextual"/>
            </w:rPr>
          </w:pPr>
          <w:hyperlink w:anchor="_Toc183910883" w:history="1">
            <w:r w:rsidR="00E03D5D" w:rsidRPr="00735374">
              <w:rPr>
                <w:rStyle w:val="Hyperlink"/>
                <w:noProof/>
              </w:rPr>
              <w:t>7.Conclusion</w:t>
            </w:r>
            <w:r w:rsidR="00E03D5D">
              <w:rPr>
                <w:noProof/>
                <w:webHidden/>
              </w:rPr>
              <w:tab/>
            </w:r>
            <w:r w:rsidR="00E03D5D">
              <w:rPr>
                <w:noProof/>
                <w:webHidden/>
              </w:rPr>
              <w:fldChar w:fldCharType="begin"/>
            </w:r>
            <w:r w:rsidR="00E03D5D">
              <w:rPr>
                <w:noProof/>
                <w:webHidden/>
              </w:rPr>
              <w:instrText xml:space="preserve"> PAGEREF _Toc183910883 \h </w:instrText>
            </w:r>
            <w:r w:rsidR="00E03D5D">
              <w:rPr>
                <w:noProof/>
                <w:webHidden/>
              </w:rPr>
            </w:r>
            <w:r w:rsidR="00E03D5D">
              <w:rPr>
                <w:noProof/>
                <w:webHidden/>
              </w:rPr>
              <w:fldChar w:fldCharType="separate"/>
            </w:r>
            <w:r w:rsidR="00E03D5D">
              <w:rPr>
                <w:noProof/>
                <w:webHidden/>
              </w:rPr>
              <w:t>11</w:t>
            </w:r>
            <w:r w:rsidR="00E03D5D">
              <w:rPr>
                <w:noProof/>
                <w:webHidden/>
              </w:rPr>
              <w:fldChar w:fldCharType="end"/>
            </w:r>
          </w:hyperlink>
        </w:p>
        <w:p w14:paraId="312AC320" w14:textId="38B5A9DF" w:rsidR="00E03D5D" w:rsidRDefault="00E03D5D">
          <w:r>
            <w:rPr>
              <w:b/>
              <w:bCs/>
              <w:noProof/>
            </w:rPr>
            <w:fldChar w:fldCharType="end"/>
          </w:r>
          <w:r>
            <w:rPr>
              <w:b/>
              <w:bCs/>
              <w:noProof/>
            </w:rPr>
            <w:t>Appendix B: Analysis Models</w:t>
          </w:r>
        </w:p>
      </w:sdtContent>
    </w:sdt>
    <w:p w14:paraId="4FC9CA0F" w14:textId="77777777" w:rsidR="0005365E" w:rsidRPr="0005365E" w:rsidRDefault="0005365E" w:rsidP="0005365E">
      <w:pPr>
        <w:ind w:left="720"/>
      </w:pPr>
    </w:p>
    <w:p w14:paraId="5A47D9AA" w14:textId="77777777" w:rsidR="005770BC" w:rsidRDefault="005770BC"/>
    <w:p w14:paraId="7F420D41" w14:textId="77777777" w:rsidR="005770BC" w:rsidRDefault="005770BC"/>
    <w:p w14:paraId="15731C4F" w14:textId="77777777" w:rsidR="00822EA7" w:rsidRDefault="00BB77BD">
      <w:pPr>
        <w:pStyle w:val="Heading1"/>
      </w:pPr>
      <w:bookmarkStart w:id="1" w:name="_Toc183896330"/>
      <w:bookmarkStart w:id="2" w:name="_Toc183898382"/>
      <w:bookmarkStart w:id="3" w:name="_Toc183910770"/>
      <w:bookmarkStart w:id="4" w:name="_Toc183910854"/>
      <w:r>
        <w:t xml:space="preserve">1. </w:t>
      </w:r>
      <w:r w:rsidRPr="0005365E">
        <w:t>Introduction</w:t>
      </w:r>
      <w:bookmarkEnd w:id="1"/>
      <w:bookmarkEnd w:id="2"/>
      <w:bookmarkEnd w:id="3"/>
      <w:bookmarkEnd w:id="4"/>
    </w:p>
    <w:p w14:paraId="7C11C203" w14:textId="77777777" w:rsidR="00822EA7" w:rsidRDefault="00BB77BD">
      <w:pPr>
        <w:pStyle w:val="Heading2"/>
      </w:pPr>
      <w:bookmarkStart w:id="5" w:name="_Toc183896331"/>
      <w:bookmarkStart w:id="6" w:name="_Toc183898383"/>
      <w:bookmarkStart w:id="7" w:name="_Toc183910771"/>
      <w:bookmarkStart w:id="8" w:name="_Toc183910855"/>
      <w:r>
        <w:t>1.1 Purpose</w:t>
      </w:r>
      <w:bookmarkEnd w:id="5"/>
      <w:bookmarkEnd w:id="6"/>
      <w:bookmarkEnd w:id="7"/>
      <w:bookmarkEnd w:id="8"/>
    </w:p>
    <w:p w14:paraId="504CD996" w14:textId="12811172" w:rsidR="00822EA7" w:rsidRDefault="00BB77BD">
      <w:r>
        <w:t>This document describes the software requirements for the &lt;</w:t>
      </w:r>
      <w:r w:rsidR="009E46F0">
        <w:t>MartCom</w:t>
      </w:r>
      <w:r>
        <w:t>&gt;. It outlines the features and functionalities of the system for both admin and user roles. The system aims to provide an efficient way for managing products, orders, customers, and more.</w:t>
      </w:r>
    </w:p>
    <w:p w14:paraId="2F4429EF" w14:textId="77777777" w:rsidR="00822EA7" w:rsidRDefault="00BB77BD">
      <w:pPr>
        <w:pStyle w:val="Heading2"/>
      </w:pPr>
      <w:bookmarkStart w:id="9" w:name="_Toc183896332"/>
      <w:bookmarkStart w:id="10" w:name="_Toc183898384"/>
      <w:bookmarkStart w:id="11" w:name="_Toc183910772"/>
      <w:bookmarkStart w:id="12" w:name="_Toc183910856"/>
      <w:r>
        <w:t>1.2 Document Conventions</w:t>
      </w:r>
      <w:bookmarkEnd w:id="9"/>
      <w:bookmarkEnd w:id="10"/>
      <w:bookmarkEnd w:id="11"/>
      <w:bookmarkEnd w:id="12"/>
    </w:p>
    <w:p w14:paraId="65097284" w14:textId="77777777" w:rsidR="00822EA7" w:rsidRDefault="00BB77BD">
      <w:r>
        <w:t xml:space="preserve">This document uses the following conventions: </w:t>
      </w:r>
      <w:r>
        <w:br/>
        <w:t xml:space="preserve">- Features are categorized into Admin and User features. </w:t>
      </w:r>
      <w:r>
        <w:br/>
        <w:t xml:space="preserve">- Lists are provided with bullet points or numbered lists where appropriate. </w:t>
      </w:r>
      <w:r>
        <w:br/>
        <w:t>- Section headers indicate different components of the software system.</w:t>
      </w:r>
    </w:p>
    <w:p w14:paraId="1B1E3AA8" w14:textId="492977B4" w:rsidR="0005365E" w:rsidRDefault="0005365E" w:rsidP="0005365E">
      <w:pPr>
        <w:pStyle w:val="Heading2"/>
      </w:pPr>
      <w:bookmarkStart w:id="13" w:name="_Toc183898385"/>
      <w:bookmarkStart w:id="14" w:name="_Toc183910773"/>
      <w:bookmarkStart w:id="15" w:name="_Toc183910857"/>
      <w:r>
        <w:t>1.</w:t>
      </w:r>
      <w:r w:rsidR="00317763">
        <w:t>3</w:t>
      </w:r>
      <w:r>
        <w:t xml:space="preserve"> </w:t>
      </w:r>
      <w:r w:rsidRPr="0005365E">
        <w:t>Intended Audience and Reading Suggestions</w:t>
      </w:r>
      <w:bookmarkEnd w:id="13"/>
      <w:bookmarkEnd w:id="14"/>
      <w:bookmarkEnd w:id="15"/>
    </w:p>
    <w:p w14:paraId="210F0EB0" w14:textId="4292BE35" w:rsidR="0005365E" w:rsidRPr="0005365E" w:rsidRDefault="0005365E" w:rsidP="0005365E">
      <w:r>
        <w:t>-</w:t>
      </w:r>
      <w:r w:rsidRPr="0005365E">
        <w:t xml:space="preserve"> Users: Registered users, guest users, and administrators who interact with the application.</w:t>
      </w:r>
    </w:p>
    <w:p w14:paraId="63448EB9" w14:textId="733DFB1B" w:rsidR="0005365E" w:rsidRPr="0005365E" w:rsidRDefault="0005365E" w:rsidP="0005365E">
      <w:r>
        <w:t>-</w:t>
      </w:r>
      <w:r w:rsidRPr="0005365E">
        <w:t xml:space="preserve"> Stakeholders: Business owners or project managers who need an overview of the features and functionalities.</w:t>
      </w:r>
    </w:p>
    <w:p w14:paraId="56E2180B" w14:textId="4A11538B" w:rsidR="00317763" w:rsidRDefault="00317763" w:rsidP="00317763">
      <w:pPr>
        <w:pStyle w:val="Heading2"/>
      </w:pPr>
      <w:bookmarkStart w:id="16" w:name="_Toc183898386"/>
      <w:bookmarkStart w:id="17" w:name="_Toc183910774"/>
      <w:bookmarkStart w:id="18" w:name="_Toc183910858"/>
      <w:r>
        <w:t>1.3 Product Scope</w:t>
      </w:r>
      <w:bookmarkEnd w:id="16"/>
      <w:bookmarkEnd w:id="17"/>
      <w:bookmarkEnd w:id="18"/>
    </w:p>
    <w:p w14:paraId="0D1F4A9F" w14:textId="7C2C45B7" w:rsidR="00317763" w:rsidRPr="00317763" w:rsidRDefault="00317763" w:rsidP="00317763">
      <w:r>
        <w:t>-</w:t>
      </w:r>
      <w:r w:rsidRPr="00317763">
        <w:t xml:space="preserve"> User-friendly interface for browsing and purchasing products.</w:t>
      </w:r>
    </w:p>
    <w:p w14:paraId="00A0BA73" w14:textId="30929446" w:rsidR="00317763" w:rsidRPr="00317763" w:rsidRDefault="00317763" w:rsidP="00317763">
      <w:r>
        <w:t>-</w:t>
      </w:r>
      <w:r w:rsidRPr="00317763">
        <w:t xml:space="preserve"> Product catalog management for small business owners.</w:t>
      </w:r>
    </w:p>
    <w:p w14:paraId="54DD17FB" w14:textId="447AA82D" w:rsidR="00317763" w:rsidRDefault="00317763" w:rsidP="00317763">
      <w:r>
        <w:t>-</w:t>
      </w:r>
      <w:r w:rsidRPr="00317763">
        <w:t xml:space="preserve"> Basic order tracking for customers.</w:t>
      </w:r>
    </w:p>
    <w:p w14:paraId="0A7B63D7" w14:textId="6ACCA817" w:rsidR="004E04F6" w:rsidRDefault="004E04F6" w:rsidP="004E04F6">
      <w:pPr>
        <w:pStyle w:val="Heading2"/>
      </w:pPr>
      <w:bookmarkStart w:id="19" w:name="_Toc183910775"/>
      <w:bookmarkStart w:id="20" w:name="_Toc183910859"/>
      <w:r>
        <w:lastRenderedPageBreak/>
        <w:t>1.4 References</w:t>
      </w:r>
      <w:bookmarkEnd w:id="19"/>
      <w:bookmarkEnd w:id="20"/>
    </w:p>
    <w:p w14:paraId="29D127F1" w14:textId="49E8C7D9" w:rsidR="004E04F6" w:rsidRDefault="004E04F6" w:rsidP="004E04F6">
      <w:r>
        <w:t>- Stack overflow</w:t>
      </w:r>
      <w:r w:rsidR="00305A03">
        <w:t>.</w:t>
      </w:r>
    </w:p>
    <w:p w14:paraId="25F06F44" w14:textId="50706E6C" w:rsidR="004E04F6" w:rsidRDefault="004E04F6" w:rsidP="004E04F6">
      <w:r>
        <w:t>- MDN Docs.</w:t>
      </w:r>
    </w:p>
    <w:p w14:paraId="0B5D26A7" w14:textId="3791D24B" w:rsidR="00305A03" w:rsidRPr="004E04F6" w:rsidRDefault="004E04F6" w:rsidP="00305A03">
      <w:r>
        <w:t>- GitHub</w:t>
      </w:r>
      <w:r w:rsidR="00305A03">
        <w:t>.</w:t>
      </w:r>
    </w:p>
    <w:p w14:paraId="2FE32170" w14:textId="77777777" w:rsidR="004E04F6" w:rsidRPr="00317763" w:rsidRDefault="004E04F6" w:rsidP="00317763"/>
    <w:p w14:paraId="19B3630A" w14:textId="11EB259E" w:rsidR="00067225" w:rsidRDefault="00067225">
      <w:pPr>
        <w:pStyle w:val="Heading1"/>
      </w:pPr>
      <w:bookmarkStart w:id="21" w:name="_Toc183898387"/>
      <w:bookmarkStart w:id="22" w:name="_Toc183910776"/>
      <w:bookmarkStart w:id="23" w:name="_Toc183910860"/>
      <w:r>
        <w:t>2. Overall description</w:t>
      </w:r>
      <w:bookmarkStart w:id="24" w:name="_Toc183896333"/>
      <w:bookmarkEnd w:id="21"/>
      <w:bookmarkEnd w:id="22"/>
      <w:bookmarkEnd w:id="23"/>
    </w:p>
    <w:p w14:paraId="23F2776C" w14:textId="6A0C97FA" w:rsidR="00067225" w:rsidRDefault="00965618" w:rsidP="00067225">
      <w:r w:rsidRPr="00965618">
        <w:t xml:space="preserve">This section provides a broad overview of the </w:t>
      </w:r>
      <w:r>
        <w:t>“MartCom</w:t>
      </w:r>
      <w:r w:rsidR="005B08B7">
        <w:t>”,</w:t>
      </w:r>
      <w:r w:rsidRPr="00965618">
        <w:t xml:space="preserve"> highlighting its purpose, key features, and general context.</w:t>
      </w:r>
    </w:p>
    <w:p w14:paraId="410828A6" w14:textId="60C5D00D" w:rsidR="0067249E" w:rsidRDefault="0067249E" w:rsidP="0067249E">
      <w:pPr>
        <w:pStyle w:val="Heading2"/>
      </w:pPr>
      <w:bookmarkStart w:id="25" w:name="_Toc183898388"/>
      <w:bookmarkStart w:id="26" w:name="_Toc183910777"/>
      <w:bookmarkStart w:id="27" w:name="_Toc183910861"/>
      <w:r>
        <w:t>2.1 Product Perspective</w:t>
      </w:r>
      <w:bookmarkEnd w:id="25"/>
      <w:bookmarkEnd w:id="26"/>
      <w:bookmarkEnd w:id="27"/>
    </w:p>
    <w:p w14:paraId="5EF1B4E5" w14:textId="77777777" w:rsidR="0067249E" w:rsidRPr="0067249E" w:rsidRDefault="0067249E" w:rsidP="0067249E">
      <w:r w:rsidRPr="0067249E">
        <w:t>The e-commerce web application is designed as an end-to-end solution for online shopping, integrating functionalities for both customers and administrators. It serves as a standalone platform that includes:</w:t>
      </w:r>
    </w:p>
    <w:p w14:paraId="79B59E2A" w14:textId="77777777" w:rsidR="0067249E" w:rsidRPr="0067249E" w:rsidRDefault="0067249E" w:rsidP="002C1D49">
      <w:pPr>
        <w:numPr>
          <w:ilvl w:val="0"/>
          <w:numId w:val="7"/>
        </w:numPr>
      </w:pPr>
      <w:r w:rsidRPr="0067249E">
        <w:t>A user-friendly interface for customers to browse, search, and purchase products.</w:t>
      </w:r>
    </w:p>
    <w:p w14:paraId="47819D74" w14:textId="77777777" w:rsidR="0067249E" w:rsidRPr="0067249E" w:rsidRDefault="0067249E" w:rsidP="002C1D49">
      <w:pPr>
        <w:numPr>
          <w:ilvl w:val="0"/>
          <w:numId w:val="7"/>
        </w:numPr>
      </w:pPr>
      <w:r w:rsidRPr="0067249E">
        <w:t>Administrative tools for managing product listings, inventory, and orders.</w:t>
      </w:r>
    </w:p>
    <w:p w14:paraId="52825011" w14:textId="77777777" w:rsidR="0067249E" w:rsidRPr="0067249E" w:rsidRDefault="0067249E" w:rsidP="002C1D49">
      <w:pPr>
        <w:numPr>
          <w:ilvl w:val="0"/>
          <w:numId w:val="7"/>
        </w:numPr>
      </w:pPr>
      <w:r w:rsidRPr="0067249E">
        <w:t>A responsive design, making it accessible across desktop and mobile devices.</w:t>
      </w:r>
    </w:p>
    <w:p w14:paraId="6C468FB6" w14:textId="77777777" w:rsidR="0067249E" w:rsidRDefault="0067249E" w:rsidP="002C1D49">
      <w:pPr>
        <w:numPr>
          <w:ilvl w:val="0"/>
          <w:numId w:val="7"/>
        </w:numPr>
      </w:pPr>
      <w:r w:rsidRPr="0067249E">
        <w:t>Integration with third-party payment gateways for seamless transactions.</w:t>
      </w:r>
    </w:p>
    <w:p w14:paraId="5332C6CB" w14:textId="252CF8DD" w:rsidR="007B5414" w:rsidRDefault="007B5414" w:rsidP="007B5414">
      <w:pPr>
        <w:pStyle w:val="Heading2"/>
      </w:pPr>
      <w:bookmarkStart w:id="28" w:name="_Toc183898389"/>
      <w:bookmarkStart w:id="29" w:name="_Toc183910778"/>
      <w:bookmarkStart w:id="30" w:name="_Toc183910862"/>
      <w:r>
        <w:t>2.2 Product Functions</w:t>
      </w:r>
      <w:bookmarkEnd w:id="28"/>
      <w:bookmarkEnd w:id="29"/>
      <w:bookmarkEnd w:id="30"/>
    </w:p>
    <w:p w14:paraId="3EBC4D8E" w14:textId="77777777" w:rsidR="007B5414" w:rsidRPr="007B5414" w:rsidRDefault="007B5414" w:rsidP="007B5414">
      <w:r w:rsidRPr="007B5414">
        <w:t>The application includes the following core functionalities:</w:t>
      </w:r>
    </w:p>
    <w:p w14:paraId="58F81DF2" w14:textId="77777777" w:rsidR="007B5414" w:rsidRPr="007B5414" w:rsidRDefault="007B5414" w:rsidP="002C1D49">
      <w:pPr>
        <w:numPr>
          <w:ilvl w:val="0"/>
          <w:numId w:val="8"/>
        </w:numPr>
      </w:pPr>
      <w:r w:rsidRPr="007B5414">
        <w:rPr>
          <w:b/>
          <w:bCs/>
        </w:rPr>
        <w:t>Customer Module:</w:t>
      </w:r>
    </w:p>
    <w:p w14:paraId="41A1B331" w14:textId="77777777" w:rsidR="007B5414" w:rsidRPr="007B5414" w:rsidRDefault="007B5414" w:rsidP="002C1D49">
      <w:pPr>
        <w:numPr>
          <w:ilvl w:val="1"/>
          <w:numId w:val="8"/>
        </w:numPr>
      </w:pPr>
      <w:r w:rsidRPr="007B5414">
        <w:t>User registration and login.</w:t>
      </w:r>
    </w:p>
    <w:p w14:paraId="73643650" w14:textId="77777777" w:rsidR="007B5414" w:rsidRPr="007B5414" w:rsidRDefault="007B5414" w:rsidP="002C1D49">
      <w:pPr>
        <w:numPr>
          <w:ilvl w:val="1"/>
          <w:numId w:val="8"/>
        </w:numPr>
      </w:pPr>
      <w:r w:rsidRPr="007B5414">
        <w:t>Product browsing, search, and filtering.</w:t>
      </w:r>
    </w:p>
    <w:p w14:paraId="6684A142" w14:textId="77777777" w:rsidR="007B5414" w:rsidRPr="007B5414" w:rsidRDefault="007B5414" w:rsidP="002C1D49">
      <w:pPr>
        <w:numPr>
          <w:ilvl w:val="1"/>
          <w:numId w:val="8"/>
        </w:numPr>
      </w:pPr>
      <w:r w:rsidRPr="007B5414">
        <w:t>Shopping cart and checkout process.</w:t>
      </w:r>
    </w:p>
    <w:p w14:paraId="092B471C" w14:textId="647AACFE" w:rsidR="007B5414" w:rsidRDefault="007B5414" w:rsidP="002C1D49">
      <w:pPr>
        <w:numPr>
          <w:ilvl w:val="1"/>
          <w:numId w:val="8"/>
        </w:numPr>
      </w:pPr>
      <w:r w:rsidRPr="007B5414">
        <w:t>Order tracking and management.</w:t>
      </w:r>
    </w:p>
    <w:p w14:paraId="514B7E8A" w14:textId="5A0F9EC5" w:rsidR="001E46E7" w:rsidRPr="007B5414" w:rsidRDefault="001E46E7" w:rsidP="002C1D49">
      <w:pPr>
        <w:numPr>
          <w:ilvl w:val="1"/>
          <w:numId w:val="8"/>
        </w:numPr>
      </w:pPr>
      <w:r>
        <w:t>Order history module.</w:t>
      </w:r>
    </w:p>
    <w:p w14:paraId="5C53A063" w14:textId="77777777" w:rsidR="007B5414" w:rsidRPr="007B5414" w:rsidRDefault="007B5414" w:rsidP="002C1D49">
      <w:pPr>
        <w:numPr>
          <w:ilvl w:val="0"/>
          <w:numId w:val="8"/>
        </w:numPr>
      </w:pPr>
      <w:r w:rsidRPr="007B5414">
        <w:rPr>
          <w:b/>
          <w:bCs/>
        </w:rPr>
        <w:t>Admin Module:</w:t>
      </w:r>
    </w:p>
    <w:p w14:paraId="0F3CDE0B" w14:textId="77777777" w:rsidR="007B5414" w:rsidRPr="007B5414" w:rsidRDefault="007B5414" w:rsidP="002C1D49">
      <w:pPr>
        <w:numPr>
          <w:ilvl w:val="1"/>
          <w:numId w:val="8"/>
        </w:numPr>
      </w:pPr>
      <w:r w:rsidRPr="007B5414">
        <w:t>Product management (add, edit, delete).</w:t>
      </w:r>
    </w:p>
    <w:p w14:paraId="2D1F0AF0" w14:textId="77777777" w:rsidR="007B5414" w:rsidRPr="007B5414" w:rsidRDefault="007B5414" w:rsidP="002C1D49">
      <w:pPr>
        <w:numPr>
          <w:ilvl w:val="1"/>
          <w:numId w:val="8"/>
        </w:numPr>
      </w:pPr>
      <w:r w:rsidRPr="007B5414">
        <w:t>Inventory tracking and stock updates.</w:t>
      </w:r>
    </w:p>
    <w:p w14:paraId="1AF362D8" w14:textId="77777777" w:rsidR="007B5414" w:rsidRPr="007B5414" w:rsidRDefault="007B5414" w:rsidP="002C1D49">
      <w:pPr>
        <w:numPr>
          <w:ilvl w:val="1"/>
          <w:numId w:val="8"/>
        </w:numPr>
      </w:pPr>
      <w:r w:rsidRPr="007B5414">
        <w:t>View and manage customer orders.</w:t>
      </w:r>
    </w:p>
    <w:p w14:paraId="0623C127" w14:textId="77777777" w:rsidR="007B5414" w:rsidRPr="007B5414" w:rsidRDefault="007B5414" w:rsidP="002C1D49">
      <w:pPr>
        <w:numPr>
          <w:ilvl w:val="1"/>
          <w:numId w:val="8"/>
        </w:numPr>
      </w:pPr>
      <w:r w:rsidRPr="007B5414">
        <w:lastRenderedPageBreak/>
        <w:t>Analytics dashboard for sales and performance tracking.</w:t>
      </w:r>
    </w:p>
    <w:p w14:paraId="647A9BC7" w14:textId="77777777" w:rsidR="007B5414" w:rsidRDefault="007B5414" w:rsidP="007B5414">
      <w:pPr>
        <w:ind w:left="720"/>
      </w:pPr>
    </w:p>
    <w:p w14:paraId="55E3088C" w14:textId="77777777" w:rsidR="003012A7" w:rsidRPr="007B5414" w:rsidRDefault="003012A7" w:rsidP="007B5414">
      <w:pPr>
        <w:ind w:left="720"/>
      </w:pPr>
    </w:p>
    <w:p w14:paraId="24B5AFFD" w14:textId="0C639C94" w:rsidR="007B5414" w:rsidRPr="007B5414" w:rsidRDefault="007B5414" w:rsidP="002C1D49">
      <w:pPr>
        <w:numPr>
          <w:ilvl w:val="0"/>
          <w:numId w:val="8"/>
        </w:numPr>
      </w:pPr>
      <w:r w:rsidRPr="007B5414">
        <w:rPr>
          <w:b/>
          <w:bCs/>
        </w:rPr>
        <w:t>Additional Features:</w:t>
      </w:r>
    </w:p>
    <w:p w14:paraId="692D46F0" w14:textId="77777777" w:rsidR="007B5414" w:rsidRPr="007B5414" w:rsidRDefault="007B5414" w:rsidP="002C1D49">
      <w:pPr>
        <w:numPr>
          <w:ilvl w:val="1"/>
          <w:numId w:val="8"/>
        </w:numPr>
      </w:pPr>
      <w:r w:rsidRPr="007B5414">
        <w:t>Secure payment processing.</w:t>
      </w:r>
    </w:p>
    <w:p w14:paraId="090750B7" w14:textId="77777777" w:rsidR="007B5414" w:rsidRPr="007B5414" w:rsidRDefault="007B5414" w:rsidP="002C1D49">
      <w:pPr>
        <w:numPr>
          <w:ilvl w:val="1"/>
          <w:numId w:val="8"/>
        </w:numPr>
      </w:pPr>
      <w:r w:rsidRPr="007B5414">
        <w:t>Notifications for order status updates.</w:t>
      </w:r>
    </w:p>
    <w:p w14:paraId="01B0992C" w14:textId="77777777" w:rsidR="007B5414" w:rsidRPr="007B5414" w:rsidRDefault="007B5414" w:rsidP="007B5414"/>
    <w:p w14:paraId="53B19BB9" w14:textId="7A07DB14" w:rsidR="00B0726E" w:rsidRDefault="00B0726E" w:rsidP="00B0726E">
      <w:pPr>
        <w:pStyle w:val="Heading2"/>
      </w:pPr>
      <w:bookmarkStart w:id="31" w:name="_Toc183898390"/>
      <w:bookmarkStart w:id="32" w:name="_Toc183910779"/>
      <w:bookmarkStart w:id="33" w:name="_Toc183910863"/>
      <w:r>
        <w:t>2.</w:t>
      </w:r>
      <w:r w:rsidR="00190CBA">
        <w:t>3</w:t>
      </w:r>
      <w:r>
        <w:t xml:space="preserve"> User Classes </w:t>
      </w:r>
      <w:r w:rsidR="00520285">
        <w:t>and</w:t>
      </w:r>
      <w:r>
        <w:t xml:space="preserve"> Characteristics</w:t>
      </w:r>
      <w:bookmarkEnd w:id="31"/>
      <w:bookmarkEnd w:id="32"/>
      <w:bookmarkEnd w:id="33"/>
      <w:r>
        <w:t xml:space="preserve"> </w:t>
      </w:r>
    </w:p>
    <w:p w14:paraId="7303552B" w14:textId="77777777" w:rsidR="00B0726E" w:rsidRPr="00B0726E" w:rsidRDefault="00B0726E" w:rsidP="00B0726E">
      <w:r w:rsidRPr="00B0726E">
        <w:t>The primary users of the application are divided into the following categories:</w:t>
      </w:r>
    </w:p>
    <w:p w14:paraId="61E74329" w14:textId="77777777" w:rsidR="00B0726E" w:rsidRPr="00B0726E" w:rsidRDefault="00B0726E" w:rsidP="002C1D49">
      <w:pPr>
        <w:numPr>
          <w:ilvl w:val="0"/>
          <w:numId w:val="9"/>
        </w:numPr>
      </w:pPr>
      <w:r w:rsidRPr="00B0726E">
        <w:rPr>
          <w:b/>
          <w:bCs/>
        </w:rPr>
        <w:t>Customers:</w:t>
      </w:r>
    </w:p>
    <w:p w14:paraId="00087582" w14:textId="77777777" w:rsidR="00B0726E" w:rsidRPr="00B0726E" w:rsidRDefault="00B0726E" w:rsidP="002C1D49">
      <w:pPr>
        <w:numPr>
          <w:ilvl w:val="1"/>
          <w:numId w:val="9"/>
        </w:numPr>
      </w:pPr>
      <w:r w:rsidRPr="00B0726E">
        <w:t>Casual and frequent shoppers.</w:t>
      </w:r>
    </w:p>
    <w:p w14:paraId="5F90A822" w14:textId="77777777" w:rsidR="00B0726E" w:rsidRPr="00B0726E" w:rsidRDefault="00B0726E" w:rsidP="002C1D49">
      <w:pPr>
        <w:numPr>
          <w:ilvl w:val="1"/>
          <w:numId w:val="9"/>
        </w:numPr>
      </w:pPr>
      <w:r w:rsidRPr="00B0726E">
        <w:t>Require an intuitive interface for browsing and purchasing.</w:t>
      </w:r>
    </w:p>
    <w:p w14:paraId="4B8F0B20" w14:textId="77777777" w:rsidR="00B0726E" w:rsidRPr="00B0726E" w:rsidRDefault="00B0726E" w:rsidP="002C1D49">
      <w:pPr>
        <w:numPr>
          <w:ilvl w:val="1"/>
          <w:numId w:val="9"/>
        </w:numPr>
      </w:pPr>
      <w:r w:rsidRPr="00B0726E">
        <w:t>Expect secure payment options and reliable order tracking.</w:t>
      </w:r>
    </w:p>
    <w:p w14:paraId="49AAABE2" w14:textId="77777777" w:rsidR="00B0726E" w:rsidRPr="00B0726E" w:rsidRDefault="00B0726E" w:rsidP="002C1D49">
      <w:pPr>
        <w:numPr>
          <w:ilvl w:val="0"/>
          <w:numId w:val="9"/>
        </w:numPr>
      </w:pPr>
      <w:r w:rsidRPr="00B0726E">
        <w:rPr>
          <w:b/>
          <w:bCs/>
        </w:rPr>
        <w:t>Administrators:</w:t>
      </w:r>
    </w:p>
    <w:p w14:paraId="3390CE1A" w14:textId="77777777" w:rsidR="00B0726E" w:rsidRPr="00B0726E" w:rsidRDefault="00B0726E" w:rsidP="002C1D49">
      <w:pPr>
        <w:numPr>
          <w:ilvl w:val="1"/>
          <w:numId w:val="9"/>
        </w:numPr>
      </w:pPr>
      <w:r w:rsidRPr="00B0726E">
        <w:t>Responsible for managing the product catalog, inventory, and orders.</w:t>
      </w:r>
    </w:p>
    <w:p w14:paraId="668988DA" w14:textId="7914BC5A" w:rsidR="00B0726E" w:rsidRPr="00B0726E" w:rsidRDefault="00B0726E" w:rsidP="002C1D49">
      <w:pPr>
        <w:numPr>
          <w:ilvl w:val="1"/>
          <w:numId w:val="9"/>
        </w:numPr>
      </w:pPr>
      <w:r w:rsidRPr="00B0726E">
        <w:t>Need an efficient dashboard for monitoring sales and system health.</w:t>
      </w:r>
    </w:p>
    <w:p w14:paraId="4FE7B742" w14:textId="491FAF70" w:rsidR="00190CBA" w:rsidRDefault="00190CBA" w:rsidP="00190CBA">
      <w:pPr>
        <w:pStyle w:val="Heading2"/>
      </w:pPr>
      <w:bookmarkStart w:id="34" w:name="_Toc183898391"/>
      <w:bookmarkStart w:id="35" w:name="_Toc183910780"/>
      <w:bookmarkStart w:id="36" w:name="_Toc183910864"/>
      <w:r>
        <w:t>2.</w:t>
      </w:r>
      <w:r w:rsidR="000B7539">
        <w:t>4</w:t>
      </w:r>
      <w:r>
        <w:t xml:space="preserve"> Operating Environment</w:t>
      </w:r>
      <w:bookmarkEnd w:id="34"/>
      <w:bookmarkEnd w:id="35"/>
      <w:bookmarkEnd w:id="36"/>
    </w:p>
    <w:p w14:paraId="3CD4FAB2" w14:textId="77777777" w:rsidR="00190CBA" w:rsidRPr="00190CBA" w:rsidRDefault="00190CBA" w:rsidP="00190CBA">
      <w:r w:rsidRPr="00190CBA">
        <w:t>The application operates in the following environments:</w:t>
      </w:r>
    </w:p>
    <w:p w14:paraId="51A24A31" w14:textId="77777777" w:rsidR="00190CBA" w:rsidRPr="00190CBA" w:rsidRDefault="00190CBA" w:rsidP="002C1D49">
      <w:pPr>
        <w:numPr>
          <w:ilvl w:val="0"/>
          <w:numId w:val="10"/>
        </w:numPr>
      </w:pPr>
      <w:r w:rsidRPr="00190CBA">
        <w:rPr>
          <w:b/>
          <w:bCs/>
        </w:rPr>
        <w:t>Frontend:</w:t>
      </w:r>
    </w:p>
    <w:p w14:paraId="5A05173C" w14:textId="206307DE" w:rsidR="00190CBA" w:rsidRPr="00190CBA" w:rsidRDefault="00190CBA" w:rsidP="002C1D49">
      <w:pPr>
        <w:numPr>
          <w:ilvl w:val="1"/>
          <w:numId w:val="10"/>
        </w:numPr>
      </w:pPr>
      <w:r w:rsidRPr="00190CBA">
        <w:t>Developed using React.js</w:t>
      </w:r>
      <w:r w:rsidR="003803DC">
        <w:t xml:space="preserve"> for web application.</w:t>
      </w:r>
    </w:p>
    <w:p w14:paraId="1059460C" w14:textId="77777777" w:rsidR="00190CBA" w:rsidRPr="00190CBA" w:rsidRDefault="00190CBA" w:rsidP="002C1D49">
      <w:pPr>
        <w:numPr>
          <w:ilvl w:val="0"/>
          <w:numId w:val="10"/>
        </w:numPr>
      </w:pPr>
      <w:r w:rsidRPr="00190CBA">
        <w:rPr>
          <w:b/>
          <w:bCs/>
        </w:rPr>
        <w:t>Backend:</w:t>
      </w:r>
    </w:p>
    <w:p w14:paraId="7F201F57" w14:textId="12318D8B" w:rsidR="00190CBA" w:rsidRPr="00190CBA" w:rsidRDefault="00190CBA" w:rsidP="002C1D49">
      <w:pPr>
        <w:numPr>
          <w:ilvl w:val="1"/>
          <w:numId w:val="10"/>
        </w:numPr>
      </w:pPr>
      <w:r w:rsidRPr="00190CBA">
        <w:t>Built with Express.js and Node.js, connecting to a PostgreSQL database.</w:t>
      </w:r>
    </w:p>
    <w:p w14:paraId="0E5F3AAE" w14:textId="77777777" w:rsidR="00190CBA" w:rsidRPr="00190CBA" w:rsidRDefault="00190CBA" w:rsidP="002C1D49">
      <w:pPr>
        <w:numPr>
          <w:ilvl w:val="0"/>
          <w:numId w:val="10"/>
        </w:numPr>
      </w:pPr>
      <w:r w:rsidRPr="00190CBA">
        <w:rPr>
          <w:b/>
          <w:bCs/>
        </w:rPr>
        <w:t>Minimum System Requirements:</w:t>
      </w:r>
    </w:p>
    <w:p w14:paraId="765AD23D" w14:textId="77777777" w:rsidR="00190CBA" w:rsidRPr="00190CBA" w:rsidRDefault="00190CBA" w:rsidP="002C1D49">
      <w:pPr>
        <w:numPr>
          <w:ilvl w:val="1"/>
          <w:numId w:val="10"/>
        </w:numPr>
      </w:pPr>
      <w:r w:rsidRPr="00190CBA">
        <w:t>A device with an internet connection.</w:t>
      </w:r>
    </w:p>
    <w:p w14:paraId="154074BC" w14:textId="77777777" w:rsidR="00190CBA" w:rsidRPr="00190CBA" w:rsidRDefault="00190CBA" w:rsidP="002C1D49">
      <w:pPr>
        <w:numPr>
          <w:ilvl w:val="1"/>
          <w:numId w:val="10"/>
        </w:numPr>
      </w:pPr>
      <w:r w:rsidRPr="00190CBA">
        <w:t>Browser with JavaScript enabled.</w:t>
      </w:r>
    </w:p>
    <w:p w14:paraId="37C2FF9A" w14:textId="77777777" w:rsidR="00190CBA" w:rsidRPr="00190CBA" w:rsidRDefault="00190CBA" w:rsidP="00190CBA"/>
    <w:p w14:paraId="151FA4B9" w14:textId="77777777" w:rsidR="00B468B1" w:rsidRDefault="00B468B1" w:rsidP="00B468B1">
      <w:pPr>
        <w:pStyle w:val="Heading2"/>
      </w:pPr>
    </w:p>
    <w:p w14:paraId="67499431" w14:textId="77777777" w:rsidR="00805A72" w:rsidRDefault="00805A72" w:rsidP="00805A72"/>
    <w:p w14:paraId="491D96FD" w14:textId="77777777" w:rsidR="00805A72" w:rsidRDefault="00805A72" w:rsidP="00805A72"/>
    <w:p w14:paraId="31511FBB" w14:textId="77777777" w:rsidR="00805A72" w:rsidRPr="00805A72" w:rsidRDefault="00805A72" w:rsidP="00805A72"/>
    <w:p w14:paraId="4EB0DA09" w14:textId="5975BEA5" w:rsidR="00B468B1" w:rsidRDefault="00B468B1" w:rsidP="00B468B1">
      <w:pPr>
        <w:pStyle w:val="Heading2"/>
      </w:pPr>
      <w:bookmarkStart w:id="37" w:name="_Toc183898392"/>
      <w:bookmarkStart w:id="38" w:name="_Toc183910781"/>
      <w:bookmarkStart w:id="39" w:name="_Toc183910865"/>
      <w:r>
        <w:t>2.5 User Documentation</w:t>
      </w:r>
      <w:bookmarkEnd w:id="37"/>
      <w:bookmarkEnd w:id="38"/>
      <w:bookmarkEnd w:id="39"/>
    </w:p>
    <w:p w14:paraId="4C495E71" w14:textId="77777777" w:rsidR="00B468B1" w:rsidRPr="00B468B1" w:rsidRDefault="00B468B1" w:rsidP="00B468B1">
      <w:r w:rsidRPr="00B468B1">
        <w:t>The application is accompanied by the following documentation:</w:t>
      </w:r>
    </w:p>
    <w:p w14:paraId="35B8F363" w14:textId="77777777" w:rsidR="00B468B1" w:rsidRPr="00B468B1" w:rsidRDefault="00B468B1" w:rsidP="002C1D49">
      <w:pPr>
        <w:numPr>
          <w:ilvl w:val="0"/>
          <w:numId w:val="11"/>
        </w:numPr>
      </w:pPr>
      <w:r w:rsidRPr="00B468B1">
        <w:rPr>
          <w:b/>
          <w:bCs/>
        </w:rPr>
        <w:t>User Guide:</w:t>
      </w:r>
    </w:p>
    <w:p w14:paraId="135DEABE" w14:textId="77777777" w:rsidR="00B468B1" w:rsidRPr="00B468B1" w:rsidRDefault="00B468B1" w:rsidP="002C1D49">
      <w:pPr>
        <w:numPr>
          <w:ilvl w:val="1"/>
          <w:numId w:val="11"/>
        </w:numPr>
      </w:pPr>
      <w:r w:rsidRPr="00B468B1">
        <w:t>Detailed steps for customer account creation, browsing, and order placement.</w:t>
      </w:r>
    </w:p>
    <w:p w14:paraId="15034355" w14:textId="77777777" w:rsidR="00B468B1" w:rsidRPr="00B468B1" w:rsidRDefault="00B468B1" w:rsidP="002C1D49">
      <w:pPr>
        <w:numPr>
          <w:ilvl w:val="1"/>
          <w:numId w:val="11"/>
        </w:numPr>
      </w:pPr>
      <w:r w:rsidRPr="00B468B1">
        <w:t>FAQs addressing common user concerns.</w:t>
      </w:r>
    </w:p>
    <w:p w14:paraId="393AD238" w14:textId="77777777" w:rsidR="00B468B1" w:rsidRPr="00B468B1" w:rsidRDefault="00B468B1" w:rsidP="002C1D49">
      <w:pPr>
        <w:numPr>
          <w:ilvl w:val="0"/>
          <w:numId w:val="11"/>
        </w:numPr>
      </w:pPr>
      <w:r w:rsidRPr="00B468B1">
        <w:rPr>
          <w:b/>
          <w:bCs/>
        </w:rPr>
        <w:t>Admin Manual:</w:t>
      </w:r>
    </w:p>
    <w:p w14:paraId="209F8CFB" w14:textId="77777777" w:rsidR="00B468B1" w:rsidRPr="00B468B1" w:rsidRDefault="00B468B1" w:rsidP="002C1D49">
      <w:pPr>
        <w:numPr>
          <w:ilvl w:val="1"/>
          <w:numId w:val="11"/>
        </w:numPr>
      </w:pPr>
      <w:r w:rsidRPr="00B468B1">
        <w:t>Instructions for managing product listings, monitoring orders, and generating reports.</w:t>
      </w:r>
    </w:p>
    <w:p w14:paraId="23F03C79" w14:textId="77777777" w:rsidR="00B468B1" w:rsidRPr="00B468B1" w:rsidRDefault="00B468B1" w:rsidP="002C1D49">
      <w:pPr>
        <w:numPr>
          <w:ilvl w:val="0"/>
          <w:numId w:val="11"/>
        </w:numPr>
      </w:pPr>
      <w:r w:rsidRPr="00B468B1">
        <w:rPr>
          <w:b/>
          <w:bCs/>
        </w:rPr>
        <w:t>API Documentation:</w:t>
      </w:r>
    </w:p>
    <w:p w14:paraId="524CA5C7" w14:textId="77777777" w:rsidR="00B468B1" w:rsidRPr="00B468B1" w:rsidRDefault="00B468B1" w:rsidP="002C1D49">
      <w:pPr>
        <w:numPr>
          <w:ilvl w:val="1"/>
          <w:numId w:val="11"/>
        </w:numPr>
      </w:pPr>
      <w:r w:rsidRPr="00B468B1">
        <w:t>Details for developers integrating third-party services or extending the platform.</w:t>
      </w:r>
    </w:p>
    <w:p w14:paraId="7B00A95B" w14:textId="64F27BE1" w:rsidR="003C4EF7" w:rsidRDefault="003C4EF7" w:rsidP="002C1D49">
      <w:pPr>
        <w:pStyle w:val="Heading2"/>
        <w:numPr>
          <w:ilvl w:val="1"/>
          <w:numId w:val="14"/>
        </w:numPr>
      </w:pPr>
      <w:bookmarkStart w:id="40" w:name="_Toc183898393"/>
      <w:bookmarkStart w:id="41" w:name="_Toc183910782"/>
      <w:bookmarkStart w:id="42" w:name="_Toc183910866"/>
      <w:r w:rsidRPr="003C4EF7">
        <w:t>Design and Implementation Constraints</w:t>
      </w:r>
      <w:bookmarkEnd w:id="40"/>
      <w:bookmarkEnd w:id="41"/>
      <w:bookmarkEnd w:id="42"/>
    </w:p>
    <w:p w14:paraId="786D9FB8" w14:textId="4E20ABBA" w:rsidR="003C4EF7" w:rsidRPr="003C4EF7" w:rsidRDefault="003C4EF7" w:rsidP="003C4EF7">
      <w:pPr>
        <w:ind w:firstLine="360"/>
      </w:pPr>
      <w:r>
        <w:rPr>
          <w:b/>
          <w:bCs/>
        </w:rPr>
        <w:t xml:space="preserve">1- </w:t>
      </w:r>
      <w:r w:rsidRPr="003C4EF7">
        <w:rPr>
          <w:b/>
          <w:bCs/>
        </w:rPr>
        <w:t>Technology Constraints</w:t>
      </w:r>
    </w:p>
    <w:p w14:paraId="209560B0" w14:textId="77777777" w:rsidR="003C4EF7" w:rsidRPr="003C4EF7" w:rsidRDefault="003C4EF7" w:rsidP="002C1D49">
      <w:pPr>
        <w:numPr>
          <w:ilvl w:val="0"/>
          <w:numId w:val="13"/>
        </w:numPr>
        <w:tabs>
          <w:tab w:val="num" w:pos="720"/>
        </w:tabs>
      </w:pPr>
      <w:r w:rsidRPr="003C4EF7">
        <w:t>The application must use React.js for the frontend and Node.js with Express.js for the backend.</w:t>
      </w:r>
    </w:p>
    <w:p w14:paraId="1DAB09BF" w14:textId="77777777" w:rsidR="003C4EF7" w:rsidRPr="003C4EF7" w:rsidRDefault="003C4EF7" w:rsidP="002C1D49">
      <w:pPr>
        <w:numPr>
          <w:ilvl w:val="0"/>
          <w:numId w:val="13"/>
        </w:numPr>
        <w:tabs>
          <w:tab w:val="num" w:pos="720"/>
        </w:tabs>
      </w:pPr>
      <w:r w:rsidRPr="003C4EF7">
        <w:t>PostgreSQL is the chosen database; no other database technologies will be used.</w:t>
      </w:r>
    </w:p>
    <w:p w14:paraId="45A194A4" w14:textId="7C8C0F45" w:rsidR="003C4EF7" w:rsidRPr="003C4EF7" w:rsidRDefault="003C4EF7" w:rsidP="002C1D49">
      <w:pPr>
        <w:numPr>
          <w:ilvl w:val="0"/>
          <w:numId w:val="13"/>
        </w:numPr>
        <w:tabs>
          <w:tab w:val="num" w:pos="720"/>
        </w:tabs>
      </w:pPr>
      <w:r w:rsidRPr="003C4EF7">
        <w:t>Third-party libraries like Axios and Redux</w:t>
      </w:r>
      <w:r w:rsidR="005B08B7">
        <w:t xml:space="preserve"> </w:t>
      </w:r>
      <w:r w:rsidRPr="003C4EF7">
        <w:t xml:space="preserve"> must be compatible with the selected tech stack.</w:t>
      </w:r>
    </w:p>
    <w:p w14:paraId="38ED7E25" w14:textId="017A5BCE" w:rsidR="003C4EF7" w:rsidRPr="003C4EF7" w:rsidRDefault="003C4EF7" w:rsidP="003C4EF7">
      <w:pPr>
        <w:ind w:firstLine="360"/>
      </w:pPr>
      <w:r>
        <w:rPr>
          <w:b/>
          <w:bCs/>
        </w:rPr>
        <w:t xml:space="preserve">2- </w:t>
      </w:r>
      <w:r w:rsidRPr="003C4EF7">
        <w:rPr>
          <w:b/>
          <w:bCs/>
        </w:rPr>
        <w:t>Localization Constraints</w:t>
      </w:r>
    </w:p>
    <w:p w14:paraId="059DA875" w14:textId="0CB064F1" w:rsidR="003C4EF7" w:rsidRDefault="003C4EF7" w:rsidP="002C1D49">
      <w:pPr>
        <w:numPr>
          <w:ilvl w:val="0"/>
          <w:numId w:val="15"/>
        </w:numPr>
        <w:tabs>
          <w:tab w:val="num" w:pos="720"/>
        </w:tabs>
      </w:pPr>
      <w:r w:rsidRPr="003C4EF7">
        <w:t>The application must support English as the default language, with optional support for additional languages in the future.</w:t>
      </w:r>
    </w:p>
    <w:p w14:paraId="05BDDF41" w14:textId="77777777" w:rsidR="0072129B" w:rsidRDefault="0072129B" w:rsidP="00CD772F">
      <w:pPr>
        <w:ind w:left="1080"/>
      </w:pPr>
    </w:p>
    <w:p w14:paraId="74A7E317" w14:textId="77777777" w:rsidR="00063547" w:rsidRPr="003C4EF7" w:rsidRDefault="00063547" w:rsidP="00CD772F">
      <w:pPr>
        <w:ind w:left="1080"/>
      </w:pPr>
    </w:p>
    <w:p w14:paraId="60E8CB58" w14:textId="77777777" w:rsidR="00B468B1" w:rsidRPr="00B468B1" w:rsidRDefault="00B468B1" w:rsidP="00B468B1"/>
    <w:p w14:paraId="69B0B0D0" w14:textId="7CE05C4A" w:rsidR="00CE5E44" w:rsidRDefault="00CE5E44" w:rsidP="00CE5E44">
      <w:pPr>
        <w:pStyle w:val="Heading2"/>
      </w:pPr>
      <w:bookmarkStart w:id="43" w:name="_Toc183898394"/>
      <w:bookmarkStart w:id="44" w:name="_Toc183910783"/>
      <w:bookmarkStart w:id="45" w:name="_Toc183910867"/>
      <w:r>
        <w:lastRenderedPageBreak/>
        <w:t>2.</w:t>
      </w:r>
      <w:r w:rsidR="003C4EF7">
        <w:t>7</w:t>
      </w:r>
      <w:r>
        <w:t xml:space="preserve"> Assumptions and dependencies</w:t>
      </w:r>
      <w:bookmarkEnd w:id="43"/>
      <w:bookmarkEnd w:id="44"/>
      <w:bookmarkEnd w:id="45"/>
    </w:p>
    <w:p w14:paraId="1688AC41" w14:textId="77777777" w:rsidR="00CE5E44" w:rsidRPr="00CE5E44" w:rsidRDefault="00CE5E44" w:rsidP="002C1D49">
      <w:pPr>
        <w:numPr>
          <w:ilvl w:val="0"/>
          <w:numId w:val="12"/>
        </w:numPr>
      </w:pPr>
      <w:r w:rsidRPr="00CE5E44">
        <w:rPr>
          <w:b/>
          <w:bCs/>
        </w:rPr>
        <w:t>Assumptions:</w:t>
      </w:r>
    </w:p>
    <w:p w14:paraId="14450A17" w14:textId="77777777" w:rsidR="00CE5E44" w:rsidRPr="00CE5E44" w:rsidRDefault="00CE5E44" w:rsidP="002C1D49">
      <w:pPr>
        <w:numPr>
          <w:ilvl w:val="1"/>
          <w:numId w:val="12"/>
        </w:numPr>
      </w:pPr>
      <w:r w:rsidRPr="00CE5E44">
        <w:t>Customers have access to the internet and modern web browsers.</w:t>
      </w:r>
    </w:p>
    <w:p w14:paraId="38E373F0" w14:textId="10F51AB2" w:rsidR="00527019" w:rsidRPr="00527019" w:rsidRDefault="00CE5E44" w:rsidP="002C1D49">
      <w:pPr>
        <w:numPr>
          <w:ilvl w:val="1"/>
          <w:numId w:val="12"/>
        </w:numPr>
      </w:pPr>
      <w:r w:rsidRPr="00CE5E44">
        <w:t>Admins are familiar with basic e-commerce operations.</w:t>
      </w:r>
    </w:p>
    <w:p w14:paraId="2E817C17" w14:textId="47523C63" w:rsidR="00CE5E44" w:rsidRPr="00CE5E44" w:rsidRDefault="00CE5E44" w:rsidP="002C1D49">
      <w:pPr>
        <w:numPr>
          <w:ilvl w:val="0"/>
          <w:numId w:val="12"/>
        </w:numPr>
      </w:pPr>
      <w:r w:rsidRPr="00CE5E44">
        <w:rPr>
          <w:b/>
          <w:bCs/>
        </w:rPr>
        <w:t>Dependencies:</w:t>
      </w:r>
    </w:p>
    <w:p w14:paraId="38825B44" w14:textId="15EB64CA" w:rsidR="00CE5E44" w:rsidRDefault="00CE5E44" w:rsidP="002C1D49">
      <w:pPr>
        <w:numPr>
          <w:ilvl w:val="1"/>
          <w:numId w:val="12"/>
        </w:numPr>
      </w:pPr>
      <w:r w:rsidRPr="00CE5E44">
        <w:t>Uses third-party libraries and frameworks, which need regular updates.</w:t>
      </w:r>
    </w:p>
    <w:p w14:paraId="593B2924" w14:textId="687A1E0B" w:rsidR="00FF7A6D" w:rsidRPr="00FF7A6D" w:rsidRDefault="00FF7A6D" w:rsidP="002C1D49">
      <w:pPr>
        <w:pStyle w:val="Heading2"/>
        <w:numPr>
          <w:ilvl w:val="1"/>
          <w:numId w:val="18"/>
        </w:numPr>
      </w:pPr>
      <w:r>
        <w:t xml:space="preserve"> </w:t>
      </w:r>
      <w:r>
        <w:tab/>
      </w:r>
      <w:bookmarkStart w:id="46" w:name="_Toc183910784"/>
      <w:bookmarkStart w:id="47" w:name="_Toc183910868"/>
      <w:r>
        <w:t>P</w:t>
      </w:r>
      <w:r w:rsidRPr="00FF7A6D">
        <w:t xml:space="preserve">rocess </w:t>
      </w:r>
      <w:r>
        <w:t>M</w:t>
      </w:r>
      <w:r w:rsidRPr="00FF7A6D">
        <w:t>odel</w:t>
      </w:r>
      <w:bookmarkEnd w:id="46"/>
      <w:bookmarkEnd w:id="47"/>
    </w:p>
    <w:p w14:paraId="01340C4F" w14:textId="50DF4DA7" w:rsidR="00CE5E44" w:rsidRDefault="00A14EFE" w:rsidP="00CE5E44">
      <w:r w:rsidRPr="00A14EFE">
        <w:t xml:space="preserve">The </w:t>
      </w:r>
      <w:r w:rsidRPr="00A14EFE">
        <w:rPr>
          <w:b/>
          <w:bCs/>
        </w:rPr>
        <w:t>Process Model</w:t>
      </w:r>
      <w:r w:rsidRPr="00A14EFE">
        <w:t xml:space="preserve"> defines the flow of data and control through the system and outlines the key processes involved in the MartCom e-commerce platform. The process model is divided into two primary categories: </w:t>
      </w:r>
      <w:r w:rsidRPr="00A14EFE">
        <w:rPr>
          <w:b/>
          <w:bCs/>
        </w:rPr>
        <w:t>Customer-related processes</w:t>
      </w:r>
      <w:r w:rsidRPr="00A14EFE">
        <w:t xml:space="preserve"> and </w:t>
      </w:r>
      <w:r w:rsidRPr="00A14EFE">
        <w:rPr>
          <w:b/>
          <w:bCs/>
        </w:rPr>
        <w:t>Admin-related processes</w:t>
      </w:r>
      <w:r w:rsidRPr="00A14EFE">
        <w:t>.</w:t>
      </w:r>
    </w:p>
    <w:p w14:paraId="16CD7DE5" w14:textId="2350EDDF" w:rsidR="00A14EFE" w:rsidRPr="00FF7A6D" w:rsidRDefault="00A14EFE" w:rsidP="00A14EFE">
      <w:pPr>
        <w:pStyle w:val="Heading2"/>
      </w:pPr>
      <w:bookmarkStart w:id="48" w:name="_Toc183910785"/>
      <w:bookmarkStart w:id="49" w:name="_Toc183910869"/>
      <w:r>
        <w:t xml:space="preserve">2.8.1 </w:t>
      </w:r>
      <w:r w:rsidRPr="00A14EFE">
        <w:t>Customer Process Flow</w:t>
      </w:r>
      <w:bookmarkEnd w:id="48"/>
      <w:bookmarkEnd w:id="49"/>
    </w:p>
    <w:p w14:paraId="6C9B7B53" w14:textId="63920C72" w:rsidR="00A14EFE" w:rsidRPr="00A14EFE" w:rsidRDefault="00A14EFE" w:rsidP="00A14EFE">
      <w:pPr>
        <w:ind w:firstLine="360"/>
      </w:pPr>
      <w:r>
        <w:t xml:space="preserve">- </w:t>
      </w:r>
      <w:r>
        <w:tab/>
      </w:r>
      <w:r w:rsidRPr="00A14EFE">
        <w:rPr>
          <w:b/>
          <w:bCs/>
        </w:rPr>
        <w:t>User Registration and Login</w:t>
      </w:r>
      <w:r w:rsidRPr="00A14EFE">
        <w:t>:</w:t>
      </w:r>
    </w:p>
    <w:p w14:paraId="23D70E0C" w14:textId="77777777" w:rsidR="00A14EFE" w:rsidRPr="00A14EFE" w:rsidRDefault="00A14EFE" w:rsidP="002C1D49">
      <w:pPr>
        <w:numPr>
          <w:ilvl w:val="0"/>
          <w:numId w:val="25"/>
        </w:numPr>
        <w:tabs>
          <w:tab w:val="num" w:pos="720"/>
        </w:tabs>
      </w:pPr>
      <w:r w:rsidRPr="00A14EFE">
        <w:t>The user provides their credentials, and the system validates them.</w:t>
      </w:r>
    </w:p>
    <w:p w14:paraId="0C42B59C" w14:textId="77777777" w:rsidR="00A14EFE" w:rsidRPr="00A14EFE" w:rsidRDefault="00A14EFE" w:rsidP="002C1D49">
      <w:pPr>
        <w:numPr>
          <w:ilvl w:val="0"/>
          <w:numId w:val="25"/>
        </w:numPr>
        <w:tabs>
          <w:tab w:val="num" w:pos="720"/>
        </w:tabs>
      </w:pPr>
      <w:r w:rsidRPr="00A14EFE">
        <w:t>On successful login, the user gains access to their personalized dashboard.</w:t>
      </w:r>
    </w:p>
    <w:p w14:paraId="763DCD94" w14:textId="19D4FBE1" w:rsidR="00A14EFE" w:rsidRPr="00A14EFE" w:rsidRDefault="00A14EFE" w:rsidP="002C1D49">
      <w:pPr>
        <w:pStyle w:val="ListParagraph"/>
        <w:numPr>
          <w:ilvl w:val="0"/>
          <w:numId w:val="30"/>
        </w:numPr>
      </w:pPr>
      <w:r w:rsidRPr="00A14EFE">
        <w:rPr>
          <w:b/>
          <w:bCs/>
        </w:rPr>
        <w:t>Product Browsing and Selection</w:t>
      </w:r>
      <w:r w:rsidRPr="00A14EFE">
        <w:t>:</w:t>
      </w:r>
    </w:p>
    <w:p w14:paraId="3C04918A" w14:textId="77777777" w:rsidR="00A14EFE" w:rsidRPr="00A14EFE" w:rsidRDefault="00A14EFE" w:rsidP="002C1D49">
      <w:pPr>
        <w:numPr>
          <w:ilvl w:val="0"/>
          <w:numId w:val="26"/>
        </w:numPr>
      </w:pPr>
      <w:r w:rsidRPr="00A14EFE">
        <w:t>Users can filter products by categories or search by name.</w:t>
      </w:r>
    </w:p>
    <w:p w14:paraId="16502ED5" w14:textId="77777777" w:rsidR="00A14EFE" w:rsidRPr="00A14EFE" w:rsidRDefault="00A14EFE" w:rsidP="002C1D49">
      <w:pPr>
        <w:numPr>
          <w:ilvl w:val="0"/>
          <w:numId w:val="26"/>
        </w:numPr>
      </w:pPr>
      <w:r w:rsidRPr="00A14EFE">
        <w:t>Product details (price, description, and reviews) are displayed.</w:t>
      </w:r>
    </w:p>
    <w:p w14:paraId="1D2150BC" w14:textId="33BDE0BE" w:rsidR="00A14EFE" w:rsidRPr="00A14EFE" w:rsidRDefault="00A14EFE" w:rsidP="002C1D49">
      <w:pPr>
        <w:pStyle w:val="ListParagraph"/>
        <w:numPr>
          <w:ilvl w:val="0"/>
          <w:numId w:val="30"/>
        </w:numPr>
      </w:pPr>
      <w:r w:rsidRPr="00A14EFE">
        <w:rPr>
          <w:b/>
          <w:bCs/>
        </w:rPr>
        <w:t>Add to Cart</w:t>
      </w:r>
      <w:r w:rsidRPr="00A14EFE">
        <w:t>:</w:t>
      </w:r>
    </w:p>
    <w:p w14:paraId="22230E58" w14:textId="77777777" w:rsidR="00A14EFE" w:rsidRPr="00A14EFE" w:rsidRDefault="00A14EFE" w:rsidP="002C1D49">
      <w:pPr>
        <w:numPr>
          <w:ilvl w:val="0"/>
          <w:numId w:val="27"/>
        </w:numPr>
        <w:tabs>
          <w:tab w:val="clear" w:pos="1080"/>
          <w:tab w:val="num" w:pos="720"/>
        </w:tabs>
      </w:pPr>
      <w:r w:rsidRPr="00A14EFE">
        <w:t>Users can add products to their shopping cart.</w:t>
      </w:r>
    </w:p>
    <w:p w14:paraId="35EA1BD6" w14:textId="77777777" w:rsidR="00A14EFE" w:rsidRPr="00A14EFE" w:rsidRDefault="00A14EFE" w:rsidP="002C1D49">
      <w:pPr>
        <w:numPr>
          <w:ilvl w:val="0"/>
          <w:numId w:val="27"/>
        </w:numPr>
        <w:tabs>
          <w:tab w:val="clear" w:pos="1080"/>
          <w:tab w:val="num" w:pos="720"/>
        </w:tabs>
      </w:pPr>
      <w:r w:rsidRPr="00A14EFE">
        <w:t>Cart displays the total number of items and cost.</w:t>
      </w:r>
    </w:p>
    <w:p w14:paraId="713AC0B9" w14:textId="231D8E47" w:rsidR="00A14EFE" w:rsidRPr="00A14EFE" w:rsidRDefault="00A14EFE" w:rsidP="002C1D49">
      <w:pPr>
        <w:pStyle w:val="ListParagraph"/>
        <w:numPr>
          <w:ilvl w:val="0"/>
          <w:numId w:val="30"/>
        </w:numPr>
      </w:pPr>
      <w:r w:rsidRPr="00A14EFE">
        <w:rPr>
          <w:b/>
          <w:bCs/>
        </w:rPr>
        <w:t>Checkout and Payment</w:t>
      </w:r>
      <w:r w:rsidRPr="00A14EFE">
        <w:t>:</w:t>
      </w:r>
    </w:p>
    <w:p w14:paraId="0969F7E6" w14:textId="17C13CFE" w:rsidR="00A14EFE" w:rsidRPr="00A14EFE" w:rsidRDefault="00A14EFE" w:rsidP="002C1D49">
      <w:pPr>
        <w:numPr>
          <w:ilvl w:val="0"/>
          <w:numId w:val="28"/>
        </w:numPr>
        <w:tabs>
          <w:tab w:val="num" w:pos="720"/>
        </w:tabs>
      </w:pPr>
      <w:r w:rsidRPr="00A14EFE">
        <w:t>The user reviews the cart, enters shipping information, and selects a payment method.</w:t>
      </w:r>
    </w:p>
    <w:p w14:paraId="4157F936" w14:textId="7B8583F6" w:rsidR="00A14EFE" w:rsidRPr="00A14EFE" w:rsidRDefault="00A14EFE" w:rsidP="002C1D49">
      <w:pPr>
        <w:pStyle w:val="ListParagraph"/>
        <w:numPr>
          <w:ilvl w:val="0"/>
          <w:numId w:val="30"/>
        </w:numPr>
      </w:pPr>
      <w:r w:rsidRPr="00A14EFE">
        <w:rPr>
          <w:b/>
          <w:bCs/>
        </w:rPr>
        <w:t>Order Confirmation and Tracking</w:t>
      </w:r>
      <w:r w:rsidRPr="00A14EFE">
        <w:t>:</w:t>
      </w:r>
    </w:p>
    <w:p w14:paraId="67007178" w14:textId="77777777" w:rsidR="00A14EFE" w:rsidRPr="00A14EFE" w:rsidRDefault="00A14EFE" w:rsidP="002C1D49">
      <w:pPr>
        <w:numPr>
          <w:ilvl w:val="0"/>
          <w:numId w:val="29"/>
        </w:numPr>
        <w:tabs>
          <w:tab w:val="num" w:pos="720"/>
        </w:tabs>
      </w:pPr>
      <w:r w:rsidRPr="00A14EFE">
        <w:t>After successful payment, users receive an order confirmation.</w:t>
      </w:r>
    </w:p>
    <w:p w14:paraId="170DF52B" w14:textId="77777777" w:rsidR="00A14EFE" w:rsidRPr="00A14EFE" w:rsidRDefault="00A14EFE" w:rsidP="002C1D49">
      <w:pPr>
        <w:numPr>
          <w:ilvl w:val="0"/>
          <w:numId w:val="29"/>
        </w:numPr>
        <w:tabs>
          <w:tab w:val="num" w:pos="720"/>
        </w:tabs>
      </w:pPr>
      <w:r w:rsidRPr="00A14EFE">
        <w:t>Users can track the status of their orders in real time.</w:t>
      </w:r>
    </w:p>
    <w:p w14:paraId="33BA9D43" w14:textId="3DD7650F" w:rsidR="00A14EFE" w:rsidRPr="00FF7A6D" w:rsidRDefault="00A14EFE" w:rsidP="00A14EFE">
      <w:pPr>
        <w:pStyle w:val="Heading2"/>
      </w:pPr>
      <w:bookmarkStart w:id="50" w:name="_Toc183910786"/>
      <w:bookmarkStart w:id="51" w:name="_Toc183910870"/>
      <w:r>
        <w:t xml:space="preserve">2.8.2 Admin </w:t>
      </w:r>
      <w:r w:rsidRPr="00A14EFE">
        <w:t>Process Flow</w:t>
      </w:r>
      <w:bookmarkEnd w:id="50"/>
      <w:bookmarkEnd w:id="51"/>
    </w:p>
    <w:p w14:paraId="3BD5E79F" w14:textId="74D20BDC" w:rsidR="00A14EFE" w:rsidRPr="00A14EFE" w:rsidRDefault="00A14EFE" w:rsidP="00A14EFE">
      <w:r>
        <w:t xml:space="preserve">- </w:t>
      </w:r>
      <w:r>
        <w:tab/>
      </w:r>
      <w:r w:rsidRPr="00A14EFE">
        <w:rPr>
          <w:b/>
          <w:bCs/>
        </w:rPr>
        <w:t>Product Management</w:t>
      </w:r>
      <w:r w:rsidRPr="00A14EFE">
        <w:t>:</w:t>
      </w:r>
    </w:p>
    <w:p w14:paraId="1823A0B2" w14:textId="77777777" w:rsidR="00A14EFE" w:rsidRPr="00A14EFE" w:rsidRDefault="00A14EFE" w:rsidP="002C1D49">
      <w:pPr>
        <w:numPr>
          <w:ilvl w:val="0"/>
          <w:numId w:val="31"/>
        </w:numPr>
        <w:tabs>
          <w:tab w:val="num" w:pos="720"/>
        </w:tabs>
      </w:pPr>
      <w:r w:rsidRPr="00A14EFE">
        <w:lastRenderedPageBreak/>
        <w:t>Admin adds, edits, or removes products from the inventory.</w:t>
      </w:r>
    </w:p>
    <w:p w14:paraId="29D88FA7" w14:textId="77777777" w:rsidR="00A14EFE" w:rsidRPr="00A14EFE" w:rsidRDefault="00A14EFE" w:rsidP="002C1D49">
      <w:pPr>
        <w:numPr>
          <w:ilvl w:val="0"/>
          <w:numId w:val="31"/>
        </w:numPr>
        <w:tabs>
          <w:tab w:val="num" w:pos="720"/>
        </w:tabs>
      </w:pPr>
      <w:r w:rsidRPr="00A14EFE">
        <w:t>The system updates the product catalog, reflecting changes in real-time.</w:t>
      </w:r>
    </w:p>
    <w:p w14:paraId="60879963" w14:textId="77777777" w:rsidR="00A14EFE" w:rsidRDefault="00A14EFE" w:rsidP="00A14EFE">
      <w:pPr>
        <w:pStyle w:val="ListParagraph"/>
      </w:pPr>
    </w:p>
    <w:p w14:paraId="6655E810" w14:textId="77777777" w:rsidR="00A14EFE" w:rsidRPr="00A14EFE" w:rsidRDefault="00A14EFE" w:rsidP="00A14EFE">
      <w:pPr>
        <w:pStyle w:val="ListParagraph"/>
      </w:pPr>
    </w:p>
    <w:p w14:paraId="740BBBFA" w14:textId="4D195967" w:rsidR="00A14EFE" w:rsidRPr="00A14EFE" w:rsidRDefault="00A14EFE" w:rsidP="002C1D49">
      <w:pPr>
        <w:pStyle w:val="ListParagraph"/>
        <w:numPr>
          <w:ilvl w:val="0"/>
          <w:numId w:val="30"/>
        </w:numPr>
      </w:pPr>
      <w:r w:rsidRPr="00A14EFE">
        <w:rPr>
          <w:b/>
          <w:bCs/>
        </w:rPr>
        <w:t>Order Management</w:t>
      </w:r>
      <w:r w:rsidRPr="00A14EFE">
        <w:t>:</w:t>
      </w:r>
    </w:p>
    <w:p w14:paraId="01375C83" w14:textId="77777777" w:rsidR="00A14EFE" w:rsidRPr="00A14EFE" w:rsidRDefault="00A14EFE" w:rsidP="002C1D49">
      <w:pPr>
        <w:numPr>
          <w:ilvl w:val="0"/>
          <w:numId w:val="32"/>
        </w:numPr>
      </w:pPr>
      <w:r w:rsidRPr="00A14EFE">
        <w:t>Admin reviews incoming customer orders and processes them.</w:t>
      </w:r>
    </w:p>
    <w:p w14:paraId="43E4B647" w14:textId="77777777" w:rsidR="00A14EFE" w:rsidRPr="00A14EFE" w:rsidRDefault="00A14EFE" w:rsidP="002C1D49">
      <w:pPr>
        <w:numPr>
          <w:ilvl w:val="0"/>
          <w:numId w:val="32"/>
        </w:numPr>
      </w:pPr>
      <w:r w:rsidRPr="00A14EFE">
        <w:t>Order status updates (e.g., shipped, delivered) are monitored.</w:t>
      </w:r>
    </w:p>
    <w:p w14:paraId="38318D79" w14:textId="25960A92" w:rsidR="00A14EFE" w:rsidRPr="00A14EFE" w:rsidRDefault="00A14EFE" w:rsidP="002C1D49">
      <w:pPr>
        <w:pStyle w:val="ListParagraph"/>
        <w:numPr>
          <w:ilvl w:val="0"/>
          <w:numId w:val="30"/>
        </w:numPr>
      </w:pPr>
      <w:r w:rsidRPr="00A14EFE">
        <w:rPr>
          <w:b/>
          <w:bCs/>
        </w:rPr>
        <w:t>Customer Management</w:t>
      </w:r>
      <w:r w:rsidRPr="00A14EFE">
        <w:t>:</w:t>
      </w:r>
    </w:p>
    <w:p w14:paraId="600D2B6E" w14:textId="77777777" w:rsidR="00A14EFE" w:rsidRPr="00A14EFE" w:rsidRDefault="00A14EFE" w:rsidP="002C1D49">
      <w:pPr>
        <w:numPr>
          <w:ilvl w:val="0"/>
          <w:numId w:val="33"/>
        </w:numPr>
        <w:tabs>
          <w:tab w:val="clear" w:pos="1080"/>
          <w:tab w:val="num" w:pos="720"/>
        </w:tabs>
      </w:pPr>
      <w:r w:rsidRPr="00A14EFE">
        <w:t>Admin can view and manage customer profiles and order histories.</w:t>
      </w:r>
    </w:p>
    <w:p w14:paraId="7447F7F2" w14:textId="3E2D07A5" w:rsidR="00A14EFE" w:rsidRPr="00A14EFE" w:rsidRDefault="00A14EFE" w:rsidP="002C1D49">
      <w:pPr>
        <w:pStyle w:val="ListParagraph"/>
        <w:numPr>
          <w:ilvl w:val="0"/>
          <w:numId w:val="30"/>
        </w:numPr>
      </w:pPr>
      <w:r w:rsidRPr="00A14EFE">
        <w:rPr>
          <w:b/>
          <w:bCs/>
        </w:rPr>
        <w:t>Reporting</w:t>
      </w:r>
      <w:r w:rsidRPr="00A14EFE">
        <w:t>:</w:t>
      </w:r>
    </w:p>
    <w:p w14:paraId="07FFE8B7" w14:textId="77777777" w:rsidR="00A14EFE" w:rsidRPr="00A14EFE" w:rsidRDefault="00A14EFE" w:rsidP="002C1D49">
      <w:pPr>
        <w:numPr>
          <w:ilvl w:val="0"/>
          <w:numId w:val="34"/>
        </w:numPr>
        <w:tabs>
          <w:tab w:val="num" w:pos="720"/>
        </w:tabs>
      </w:pPr>
      <w:r w:rsidRPr="00A14EFE">
        <w:t>Admin views and generates sales reports (e.g., weekly sales, popular products) from the dashboard.</w:t>
      </w:r>
    </w:p>
    <w:p w14:paraId="446095A5" w14:textId="32C441FD" w:rsidR="00A14EFE" w:rsidRDefault="00A14EFE" w:rsidP="00CE5E44"/>
    <w:p w14:paraId="5DC0E965" w14:textId="77777777" w:rsidR="00A14EFE" w:rsidRDefault="00A14EFE" w:rsidP="00CE5E44"/>
    <w:p w14:paraId="6ACFA864" w14:textId="5F94BF42" w:rsidR="00FF7A6D" w:rsidRDefault="00FF7A6D" w:rsidP="002C1D49">
      <w:pPr>
        <w:pStyle w:val="Heading2"/>
        <w:numPr>
          <w:ilvl w:val="1"/>
          <w:numId w:val="18"/>
        </w:numPr>
      </w:pPr>
      <w:r>
        <w:t xml:space="preserve">   </w:t>
      </w:r>
      <w:r>
        <w:tab/>
      </w:r>
      <w:bookmarkStart w:id="52" w:name="_Toc183910787"/>
      <w:bookmarkStart w:id="53" w:name="_Toc183910871"/>
      <w:r>
        <w:t>P</w:t>
      </w:r>
      <w:r w:rsidRPr="00FF7A6D">
        <w:t>ro</w:t>
      </w:r>
      <w:r>
        <w:t>ject Plan</w:t>
      </w:r>
      <w:bookmarkEnd w:id="52"/>
      <w:bookmarkEnd w:id="53"/>
    </w:p>
    <w:p w14:paraId="1E280180" w14:textId="0EBF0EA0" w:rsidR="001D4819" w:rsidRPr="001D4819" w:rsidRDefault="001D4819" w:rsidP="001D4819">
      <w:r w:rsidRPr="001D4819">
        <w:t xml:space="preserve">The </w:t>
      </w:r>
      <w:r w:rsidRPr="001D4819">
        <w:rPr>
          <w:b/>
          <w:bCs/>
        </w:rPr>
        <w:t>Project Plan</w:t>
      </w:r>
      <w:r w:rsidRPr="001D4819">
        <w:t xml:space="preserve"> provides an outline for the stages, tasks, and timeline for developing the MartCom e-commerce platform.</w:t>
      </w:r>
    </w:p>
    <w:p w14:paraId="238C4B53" w14:textId="77777777" w:rsidR="00D22CD2" w:rsidRDefault="00D22CD2" w:rsidP="00D22CD2">
      <w:pPr>
        <w:pStyle w:val="Heading2"/>
        <w:ind w:left="360"/>
      </w:pPr>
      <w:bookmarkStart w:id="54" w:name="_Toc183910788"/>
      <w:bookmarkStart w:id="55" w:name="_Toc183910872"/>
      <w:r>
        <w:t>2.9.1 P</w:t>
      </w:r>
      <w:r w:rsidRPr="00FF7A6D">
        <w:t>ro</w:t>
      </w:r>
      <w:r>
        <w:t>ject Plan</w:t>
      </w:r>
      <w:bookmarkEnd w:id="54"/>
      <w:bookmarkEnd w:id="55"/>
    </w:p>
    <w:p w14:paraId="3940C72E" w14:textId="71932FDF" w:rsidR="00D22CD2" w:rsidRPr="00D22CD2" w:rsidRDefault="00D22CD2" w:rsidP="00D22CD2">
      <w:pPr>
        <w:pStyle w:val="NoSpacing"/>
        <w:ind w:firstLine="360"/>
      </w:pPr>
      <w:r>
        <w:t xml:space="preserve">- </w:t>
      </w:r>
      <w:r>
        <w:tab/>
      </w:r>
      <w:r w:rsidRPr="00D22CD2">
        <w:rPr>
          <w:b/>
          <w:bCs/>
        </w:rPr>
        <w:t xml:space="preserve">Phase 1: Planning and Design (Duration: </w:t>
      </w:r>
      <w:r>
        <w:rPr>
          <w:b/>
          <w:bCs/>
        </w:rPr>
        <w:t>4</w:t>
      </w:r>
      <w:r w:rsidRPr="00D22CD2">
        <w:rPr>
          <w:b/>
          <w:bCs/>
        </w:rPr>
        <w:t xml:space="preserve"> Weeks)</w:t>
      </w:r>
    </w:p>
    <w:p w14:paraId="0526073B" w14:textId="77777777" w:rsidR="00D22CD2" w:rsidRPr="00D22CD2" w:rsidRDefault="00D22CD2" w:rsidP="002C1D49">
      <w:pPr>
        <w:numPr>
          <w:ilvl w:val="0"/>
          <w:numId w:val="35"/>
        </w:numPr>
        <w:tabs>
          <w:tab w:val="num" w:pos="720"/>
        </w:tabs>
      </w:pPr>
      <w:r w:rsidRPr="00D22CD2">
        <w:rPr>
          <w:b/>
          <w:bCs/>
        </w:rPr>
        <w:t>Task 1</w:t>
      </w:r>
      <w:r w:rsidRPr="00D22CD2">
        <w:t>: Requirement gathering and analysis.</w:t>
      </w:r>
    </w:p>
    <w:p w14:paraId="1EF01BE8" w14:textId="77777777" w:rsidR="00D22CD2" w:rsidRPr="00D22CD2" w:rsidRDefault="00D22CD2" w:rsidP="002C1D49">
      <w:pPr>
        <w:numPr>
          <w:ilvl w:val="0"/>
          <w:numId w:val="35"/>
        </w:numPr>
        <w:tabs>
          <w:tab w:val="num" w:pos="720"/>
        </w:tabs>
      </w:pPr>
      <w:r w:rsidRPr="00D22CD2">
        <w:rPr>
          <w:b/>
          <w:bCs/>
        </w:rPr>
        <w:t>Task 2</w:t>
      </w:r>
      <w:r w:rsidRPr="00D22CD2">
        <w:t>: Creating initial wireframes and system architecture.</w:t>
      </w:r>
    </w:p>
    <w:p w14:paraId="7C6B52F8" w14:textId="77777777" w:rsidR="00D22CD2" w:rsidRPr="00D22CD2" w:rsidRDefault="00D22CD2" w:rsidP="002C1D49">
      <w:pPr>
        <w:numPr>
          <w:ilvl w:val="0"/>
          <w:numId w:val="35"/>
        </w:numPr>
        <w:tabs>
          <w:tab w:val="num" w:pos="720"/>
        </w:tabs>
      </w:pPr>
      <w:r w:rsidRPr="00D22CD2">
        <w:rPr>
          <w:b/>
          <w:bCs/>
        </w:rPr>
        <w:t>Milestone 1</w:t>
      </w:r>
      <w:r w:rsidRPr="00D22CD2">
        <w:t>: SRS document and initial wireframes completed.</w:t>
      </w:r>
    </w:p>
    <w:p w14:paraId="3C5ADD12" w14:textId="210C238E" w:rsidR="00D22CD2" w:rsidRPr="00D22CD2" w:rsidRDefault="00D22CD2" w:rsidP="002C1D49">
      <w:pPr>
        <w:pStyle w:val="ListParagraph"/>
        <w:numPr>
          <w:ilvl w:val="0"/>
          <w:numId w:val="30"/>
        </w:numPr>
      </w:pPr>
      <w:r w:rsidRPr="00D22CD2">
        <w:rPr>
          <w:b/>
          <w:bCs/>
        </w:rPr>
        <w:t>Phase 2: Frontend and Backend Development</w:t>
      </w:r>
      <w:r w:rsidRPr="00D22CD2">
        <w:t xml:space="preserve"> (Duration: 8 Weeks)</w:t>
      </w:r>
    </w:p>
    <w:p w14:paraId="04DFC173" w14:textId="77777777" w:rsidR="00D22CD2" w:rsidRPr="00D22CD2" w:rsidRDefault="00D22CD2" w:rsidP="002C1D49">
      <w:pPr>
        <w:numPr>
          <w:ilvl w:val="0"/>
          <w:numId w:val="36"/>
        </w:numPr>
      </w:pPr>
      <w:r w:rsidRPr="00D22CD2">
        <w:rPr>
          <w:b/>
          <w:bCs/>
        </w:rPr>
        <w:t>Task 1</w:t>
      </w:r>
      <w:r w:rsidRPr="00D22CD2">
        <w:t>: Develop customer-facing features (product browsing, cart, checkout, order tracking).</w:t>
      </w:r>
    </w:p>
    <w:p w14:paraId="170D1E50" w14:textId="77777777" w:rsidR="00D22CD2" w:rsidRPr="00D22CD2" w:rsidRDefault="00D22CD2" w:rsidP="002C1D49">
      <w:pPr>
        <w:numPr>
          <w:ilvl w:val="0"/>
          <w:numId w:val="36"/>
        </w:numPr>
      </w:pPr>
      <w:r w:rsidRPr="00D22CD2">
        <w:rPr>
          <w:b/>
          <w:bCs/>
        </w:rPr>
        <w:t>Task 2</w:t>
      </w:r>
      <w:r w:rsidRPr="00D22CD2">
        <w:t>: Develop admin-facing features (product management, order management, reporting).</w:t>
      </w:r>
    </w:p>
    <w:p w14:paraId="6D50AC1D" w14:textId="77777777" w:rsidR="00D22CD2" w:rsidRPr="00D22CD2" w:rsidRDefault="00D22CD2" w:rsidP="002C1D49">
      <w:pPr>
        <w:numPr>
          <w:ilvl w:val="0"/>
          <w:numId w:val="36"/>
        </w:numPr>
      </w:pPr>
      <w:r w:rsidRPr="00D22CD2">
        <w:rPr>
          <w:b/>
          <w:bCs/>
        </w:rPr>
        <w:t>Milestone 2</w:t>
      </w:r>
      <w:r w:rsidRPr="00D22CD2">
        <w:t>: Basic functional system prototype completed (customer and admin dashboards, product catalog).</w:t>
      </w:r>
    </w:p>
    <w:p w14:paraId="4AE7D88F" w14:textId="6486BE12" w:rsidR="00D22CD2" w:rsidRPr="00D22CD2" w:rsidRDefault="00D22CD2" w:rsidP="002C1D49">
      <w:pPr>
        <w:pStyle w:val="ListParagraph"/>
        <w:numPr>
          <w:ilvl w:val="0"/>
          <w:numId w:val="30"/>
        </w:numPr>
      </w:pPr>
      <w:r w:rsidRPr="00D22CD2">
        <w:rPr>
          <w:b/>
          <w:bCs/>
        </w:rPr>
        <w:t>Phase 3: Integration and Testing</w:t>
      </w:r>
      <w:r w:rsidRPr="00D22CD2">
        <w:t xml:space="preserve"> (Duration: </w:t>
      </w:r>
      <w:r>
        <w:t xml:space="preserve">2 </w:t>
      </w:r>
      <w:r w:rsidRPr="00D22CD2">
        <w:t>Weeks)</w:t>
      </w:r>
    </w:p>
    <w:p w14:paraId="3B6BC1E3" w14:textId="77777777" w:rsidR="00D22CD2" w:rsidRPr="00D22CD2" w:rsidRDefault="00D22CD2" w:rsidP="002C1D49">
      <w:pPr>
        <w:numPr>
          <w:ilvl w:val="0"/>
          <w:numId w:val="37"/>
        </w:numPr>
        <w:tabs>
          <w:tab w:val="clear" w:pos="1080"/>
          <w:tab w:val="num" w:pos="720"/>
        </w:tabs>
      </w:pPr>
      <w:r w:rsidRPr="00D22CD2">
        <w:rPr>
          <w:b/>
          <w:bCs/>
        </w:rPr>
        <w:lastRenderedPageBreak/>
        <w:t>Task 1</w:t>
      </w:r>
      <w:r w:rsidRPr="00D22CD2">
        <w:t>: Integrate third-party services (payment gateways, email notifications, Cloudinary).</w:t>
      </w:r>
    </w:p>
    <w:p w14:paraId="2FF9F66F" w14:textId="383D1B62" w:rsidR="00D22CD2" w:rsidRPr="00D22CD2" w:rsidRDefault="00D22CD2" w:rsidP="002C1D49">
      <w:pPr>
        <w:numPr>
          <w:ilvl w:val="0"/>
          <w:numId w:val="37"/>
        </w:numPr>
        <w:tabs>
          <w:tab w:val="clear" w:pos="1080"/>
          <w:tab w:val="num" w:pos="720"/>
        </w:tabs>
      </w:pPr>
      <w:r w:rsidRPr="00D22CD2">
        <w:rPr>
          <w:b/>
          <w:bCs/>
        </w:rPr>
        <w:t>Task 2</w:t>
      </w:r>
      <w:r w:rsidRPr="00D22CD2">
        <w:t>: Perform unit testing, integration testing</w:t>
      </w:r>
    </w:p>
    <w:p w14:paraId="236FD96B" w14:textId="77777777" w:rsidR="00D22CD2" w:rsidRPr="00D22CD2" w:rsidRDefault="00D22CD2" w:rsidP="002C1D49">
      <w:pPr>
        <w:numPr>
          <w:ilvl w:val="0"/>
          <w:numId w:val="37"/>
        </w:numPr>
        <w:tabs>
          <w:tab w:val="clear" w:pos="1080"/>
          <w:tab w:val="num" w:pos="720"/>
        </w:tabs>
      </w:pPr>
      <w:r w:rsidRPr="00D22CD2">
        <w:rPr>
          <w:b/>
          <w:bCs/>
        </w:rPr>
        <w:t>Milestone 3</w:t>
      </w:r>
      <w:r w:rsidRPr="00D22CD2">
        <w:t>: Fully integrated system with successful tests.</w:t>
      </w:r>
    </w:p>
    <w:p w14:paraId="6EAD28D2" w14:textId="434A28A1" w:rsidR="00D22CD2" w:rsidRPr="00D22CD2" w:rsidRDefault="00D22CD2" w:rsidP="002C1D49">
      <w:pPr>
        <w:pStyle w:val="ListParagraph"/>
        <w:numPr>
          <w:ilvl w:val="0"/>
          <w:numId w:val="30"/>
        </w:numPr>
      </w:pPr>
      <w:r w:rsidRPr="00D22CD2">
        <w:rPr>
          <w:b/>
          <w:bCs/>
        </w:rPr>
        <w:t xml:space="preserve">Phase </w:t>
      </w:r>
      <w:r>
        <w:rPr>
          <w:b/>
          <w:bCs/>
        </w:rPr>
        <w:t>4</w:t>
      </w:r>
      <w:r w:rsidRPr="00D22CD2">
        <w:rPr>
          <w:b/>
          <w:bCs/>
        </w:rPr>
        <w:t>: Post-Launch Support</w:t>
      </w:r>
      <w:r w:rsidRPr="00D22CD2">
        <w:t xml:space="preserve"> (Ongoing)</w:t>
      </w:r>
    </w:p>
    <w:p w14:paraId="0403F4CE" w14:textId="77777777" w:rsidR="00D22CD2" w:rsidRPr="00D22CD2" w:rsidRDefault="00D22CD2" w:rsidP="002C1D49">
      <w:pPr>
        <w:numPr>
          <w:ilvl w:val="0"/>
          <w:numId w:val="38"/>
        </w:numPr>
        <w:tabs>
          <w:tab w:val="num" w:pos="720"/>
        </w:tabs>
      </w:pPr>
      <w:r w:rsidRPr="00D22CD2">
        <w:rPr>
          <w:b/>
          <w:bCs/>
        </w:rPr>
        <w:t>Task 1</w:t>
      </w:r>
      <w:r w:rsidRPr="00D22CD2">
        <w:t>: Monitor system performance and address user feedback.</w:t>
      </w:r>
    </w:p>
    <w:p w14:paraId="26D347B2" w14:textId="77777777" w:rsidR="00D22CD2" w:rsidRPr="00D22CD2" w:rsidRDefault="00D22CD2" w:rsidP="002C1D49">
      <w:pPr>
        <w:numPr>
          <w:ilvl w:val="0"/>
          <w:numId w:val="38"/>
        </w:numPr>
        <w:tabs>
          <w:tab w:val="num" w:pos="720"/>
        </w:tabs>
      </w:pPr>
      <w:r w:rsidRPr="00D22CD2">
        <w:rPr>
          <w:b/>
          <w:bCs/>
        </w:rPr>
        <w:t>Task 2</w:t>
      </w:r>
      <w:r w:rsidRPr="00D22CD2">
        <w:t>: Regular updates and feature enhancements.</w:t>
      </w:r>
    </w:p>
    <w:p w14:paraId="5B27009E" w14:textId="12724EBC" w:rsidR="00D22CD2" w:rsidRPr="00D22CD2" w:rsidRDefault="00D22CD2" w:rsidP="00D22CD2"/>
    <w:p w14:paraId="7351AD4E" w14:textId="35DAB747" w:rsidR="00FF7A6D" w:rsidRDefault="00FF7A6D" w:rsidP="00FF7A6D"/>
    <w:p w14:paraId="07EB06B2" w14:textId="5DCE7312" w:rsidR="00FF7A6D" w:rsidRDefault="00FF7A6D" w:rsidP="002C1D49">
      <w:pPr>
        <w:pStyle w:val="ListParagraph"/>
        <w:numPr>
          <w:ilvl w:val="1"/>
          <w:numId w:val="18"/>
        </w:numPr>
        <w:rPr>
          <w:rFonts w:asciiTheme="majorHAnsi" w:eastAsiaTheme="majorEastAsia" w:hAnsiTheme="majorHAnsi" w:cstheme="majorBidi"/>
          <w:b/>
          <w:bCs/>
          <w:color w:val="4F81BD" w:themeColor="accent1"/>
          <w:sz w:val="26"/>
          <w:szCs w:val="26"/>
        </w:rPr>
      </w:pPr>
      <w:r w:rsidRPr="00FF7A6D">
        <w:rPr>
          <w:rFonts w:asciiTheme="majorHAnsi" w:eastAsiaTheme="majorEastAsia" w:hAnsiTheme="majorHAnsi" w:cstheme="majorBidi"/>
          <w:b/>
          <w:bCs/>
          <w:color w:val="4F81BD" w:themeColor="accent1"/>
          <w:sz w:val="26"/>
          <w:szCs w:val="26"/>
        </w:rPr>
        <w:t>Feasibility report</w:t>
      </w:r>
    </w:p>
    <w:p w14:paraId="12BEA505" w14:textId="77777777" w:rsidR="00481D3E" w:rsidRPr="00481D3E" w:rsidRDefault="00481D3E" w:rsidP="00481D3E">
      <w:pPr>
        <w:pStyle w:val="ListParagraph"/>
        <w:rPr>
          <w:rFonts w:asciiTheme="majorHAnsi" w:eastAsiaTheme="majorEastAsia" w:hAnsiTheme="majorHAnsi" w:cstheme="majorBidi"/>
          <w:b/>
          <w:bCs/>
          <w:color w:val="4F81BD" w:themeColor="accent1"/>
          <w:sz w:val="26"/>
          <w:szCs w:val="26"/>
        </w:rPr>
      </w:pPr>
    </w:p>
    <w:p w14:paraId="0474DFE9" w14:textId="77731AFA" w:rsidR="00481D3E" w:rsidRPr="00FF7A6D" w:rsidRDefault="00481D3E" w:rsidP="002C1D49">
      <w:pPr>
        <w:pStyle w:val="ListParagraph"/>
        <w:numPr>
          <w:ilvl w:val="2"/>
          <w:numId w:val="18"/>
        </w:numPr>
        <w:rPr>
          <w:rFonts w:asciiTheme="majorHAnsi" w:eastAsiaTheme="majorEastAsia" w:hAnsiTheme="majorHAnsi" w:cstheme="majorBidi"/>
          <w:b/>
          <w:bCs/>
          <w:color w:val="4F81BD" w:themeColor="accent1"/>
          <w:sz w:val="26"/>
          <w:szCs w:val="26"/>
        </w:rPr>
      </w:pPr>
      <w:r w:rsidRPr="00481D3E">
        <w:rPr>
          <w:rFonts w:asciiTheme="majorHAnsi" w:eastAsiaTheme="majorEastAsia" w:hAnsiTheme="majorHAnsi" w:cstheme="majorBidi"/>
          <w:b/>
          <w:bCs/>
          <w:color w:val="4F81BD" w:themeColor="accent1"/>
          <w:sz w:val="26"/>
          <w:szCs w:val="26"/>
        </w:rPr>
        <w:t>Technical Feasibility</w:t>
      </w:r>
    </w:p>
    <w:p w14:paraId="4D47D450" w14:textId="7B0503B9" w:rsidR="00481D3E" w:rsidRPr="00481D3E" w:rsidRDefault="00481D3E" w:rsidP="002C1D49">
      <w:pPr>
        <w:pStyle w:val="ListParagraph"/>
        <w:numPr>
          <w:ilvl w:val="0"/>
          <w:numId w:val="23"/>
        </w:numPr>
        <w:rPr>
          <w:b/>
          <w:bCs/>
        </w:rPr>
      </w:pPr>
      <w:r w:rsidRPr="00481D3E">
        <w:rPr>
          <w:b/>
          <w:bCs/>
        </w:rPr>
        <w:t>Technology Stack:</w:t>
      </w:r>
    </w:p>
    <w:p w14:paraId="57A8E3BE" w14:textId="77777777" w:rsidR="00481D3E" w:rsidRPr="00481D3E" w:rsidRDefault="00481D3E" w:rsidP="002C1D49">
      <w:pPr>
        <w:pStyle w:val="ListParagraph"/>
        <w:numPr>
          <w:ilvl w:val="0"/>
          <w:numId w:val="22"/>
        </w:numPr>
      </w:pPr>
      <w:r w:rsidRPr="00481D3E">
        <w:t>Frontend: React.js (modern, responsive UI/UX)</w:t>
      </w:r>
    </w:p>
    <w:p w14:paraId="0535D255" w14:textId="77777777" w:rsidR="00481D3E" w:rsidRPr="00481D3E" w:rsidRDefault="00481D3E" w:rsidP="002C1D49">
      <w:pPr>
        <w:pStyle w:val="ListParagraph"/>
        <w:numPr>
          <w:ilvl w:val="0"/>
          <w:numId w:val="22"/>
        </w:numPr>
      </w:pPr>
      <w:r w:rsidRPr="00481D3E">
        <w:t>Backend: Express.js (robust API development)</w:t>
      </w:r>
    </w:p>
    <w:p w14:paraId="7CD2C657" w14:textId="77777777" w:rsidR="00481D3E" w:rsidRPr="00481D3E" w:rsidRDefault="00481D3E" w:rsidP="002C1D49">
      <w:pPr>
        <w:pStyle w:val="ListParagraph"/>
        <w:numPr>
          <w:ilvl w:val="0"/>
          <w:numId w:val="22"/>
        </w:numPr>
      </w:pPr>
      <w:r w:rsidRPr="00481D3E">
        <w:t>Database: PostgreSQL (reliable relational database)</w:t>
      </w:r>
    </w:p>
    <w:p w14:paraId="3D0FF20A" w14:textId="77777777" w:rsidR="00481D3E" w:rsidRPr="00481D3E" w:rsidRDefault="00481D3E" w:rsidP="002C1D49">
      <w:pPr>
        <w:pStyle w:val="ListParagraph"/>
        <w:numPr>
          <w:ilvl w:val="0"/>
          <w:numId w:val="22"/>
        </w:numPr>
      </w:pPr>
      <w:r w:rsidRPr="00481D3E">
        <w:t>Payment Gateway: Stripe (secure and easy to integrate)</w:t>
      </w:r>
    </w:p>
    <w:p w14:paraId="27C53BFB" w14:textId="77777777" w:rsidR="00481D3E" w:rsidRPr="00481D3E" w:rsidRDefault="00481D3E" w:rsidP="002C1D49">
      <w:pPr>
        <w:pStyle w:val="ListParagraph"/>
        <w:numPr>
          <w:ilvl w:val="0"/>
          <w:numId w:val="22"/>
        </w:numPr>
      </w:pPr>
      <w:r w:rsidRPr="00481D3E">
        <w:t>Hosting: AWS or Vercel (scalable cloud hosting)</w:t>
      </w:r>
    </w:p>
    <w:p w14:paraId="549AD78F" w14:textId="4FFE15E9" w:rsidR="00481D3E" w:rsidRPr="00481D3E" w:rsidRDefault="00481D3E" w:rsidP="002C1D49">
      <w:pPr>
        <w:pStyle w:val="ListParagraph"/>
        <w:numPr>
          <w:ilvl w:val="0"/>
          <w:numId w:val="23"/>
        </w:numPr>
        <w:rPr>
          <w:b/>
          <w:bCs/>
        </w:rPr>
      </w:pPr>
      <w:r w:rsidRPr="00481D3E">
        <w:rPr>
          <w:b/>
          <w:bCs/>
        </w:rPr>
        <w:t>System Requirements:</w:t>
      </w:r>
    </w:p>
    <w:p w14:paraId="534C7ED0" w14:textId="77777777" w:rsidR="00481D3E" w:rsidRPr="00481D3E" w:rsidRDefault="00481D3E" w:rsidP="002C1D49">
      <w:pPr>
        <w:pStyle w:val="ListParagraph"/>
        <w:numPr>
          <w:ilvl w:val="0"/>
          <w:numId w:val="24"/>
        </w:numPr>
      </w:pPr>
      <w:r w:rsidRPr="00481D3E">
        <w:t>Development Tools: VS Code, Postman, Git</w:t>
      </w:r>
    </w:p>
    <w:p w14:paraId="38A9C0B0" w14:textId="77777777" w:rsidR="00481D3E" w:rsidRPr="00481D3E" w:rsidRDefault="00481D3E" w:rsidP="002C1D49">
      <w:pPr>
        <w:pStyle w:val="ListParagraph"/>
        <w:numPr>
          <w:ilvl w:val="0"/>
          <w:numId w:val="24"/>
        </w:numPr>
      </w:pPr>
      <w:r w:rsidRPr="00481D3E">
        <w:t>Deployment: Linux-based VPS or cloud infrastructure</w:t>
      </w:r>
    </w:p>
    <w:p w14:paraId="6351F295" w14:textId="77777777" w:rsidR="00481D3E" w:rsidRPr="00481D3E" w:rsidRDefault="00481D3E" w:rsidP="002C1D49">
      <w:pPr>
        <w:pStyle w:val="ListParagraph"/>
        <w:numPr>
          <w:ilvl w:val="0"/>
          <w:numId w:val="24"/>
        </w:numPr>
      </w:pPr>
      <w:r w:rsidRPr="00481D3E">
        <w:t>User Devices: Compatible with browsers on desktops, tablets, and smartphones</w:t>
      </w:r>
    </w:p>
    <w:p w14:paraId="379DDFD6" w14:textId="77777777" w:rsidR="00481D3E" w:rsidRPr="00481D3E" w:rsidRDefault="00481D3E" w:rsidP="00481D3E"/>
    <w:p w14:paraId="3EA0D93A" w14:textId="4F5980EF" w:rsidR="00481D3E" w:rsidRPr="00FF7A6D" w:rsidRDefault="00481D3E" w:rsidP="002C1D49">
      <w:pPr>
        <w:pStyle w:val="ListParagraph"/>
        <w:numPr>
          <w:ilvl w:val="2"/>
          <w:numId w:val="18"/>
        </w:numPr>
        <w:rPr>
          <w:rFonts w:asciiTheme="majorHAnsi" w:eastAsiaTheme="majorEastAsia" w:hAnsiTheme="majorHAnsi" w:cstheme="majorBidi"/>
          <w:b/>
          <w:bCs/>
          <w:color w:val="4F81BD" w:themeColor="accent1"/>
          <w:sz w:val="26"/>
          <w:szCs w:val="26"/>
        </w:rPr>
      </w:pPr>
      <w:r w:rsidRPr="00481D3E">
        <w:rPr>
          <w:rFonts w:asciiTheme="majorHAnsi" w:eastAsiaTheme="majorEastAsia" w:hAnsiTheme="majorHAnsi" w:cstheme="majorBidi"/>
          <w:b/>
          <w:bCs/>
          <w:color w:val="4F81BD" w:themeColor="accent1"/>
          <w:sz w:val="26"/>
          <w:szCs w:val="26"/>
        </w:rPr>
        <w:t>Operationa</w:t>
      </w:r>
      <w:r>
        <w:rPr>
          <w:rFonts w:asciiTheme="majorHAnsi" w:eastAsiaTheme="majorEastAsia" w:hAnsiTheme="majorHAnsi" w:cstheme="majorBidi"/>
          <w:b/>
          <w:bCs/>
          <w:color w:val="4F81BD" w:themeColor="accent1"/>
          <w:sz w:val="26"/>
          <w:szCs w:val="26"/>
        </w:rPr>
        <w:t xml:space="preserve">l </w:t>
      </w:r>
      <w:r w:rsidRPr="00481D3E">
        <w:rPr>
          <w:rFonts w:asciiTheme="majorHAnsi" w:eastAsiaTheme="majorEastAsia" w:hAnsiTheme="majorHAnsi" w:cstheme="majorBidi"/>
          <w:b/>
          <w:bCs/>
          <w:color w:val="4F81BD" w:themeColor="accent1"/>
          <w:sz w:val="26"/>
          <w:szCs w:val="26"/>
        </w:rPr>
        <w:t>Feasibility</w:t>
      </w:r>
    </w:p>
    <w:p w14:paraId="122391DB" w14:textId="0349499C" w:rsidR="00481D3E" w:rsidRPr="00481D3E" w:rsidRDefault="00481D3E" w:rsidP="002C1D49">
      <w:pPr>
        <w:pStyle w:val="ListParagraph"/>
        <w:numPr>
          <w:ilvl w:val="0"/>
          <w:numId w:val="19"/>
        </w:numPr>
      </w:pPr>
      <w:r w:rsidRPr="00481D3E">
        <w:t xml:space="preserve"> </w:t>
      </w:r>
      <w:r w:rsidRPr="00481D3E">
        <w:rPr>
          <w:b/>
          <w:bCs/>
        </w:rPr>
        <w:t>Team Composition:</w:t>
      </w:r>
    </w:p>
    <w:p w14:paraId="6A4CA094" w14:textId="77777777" w:rsidR="00481D3E" w:rsidRPr="00481D3E" w:rsidRDefault="00481D3E" w:rsidP="002C1D49">
      <w:pPr>
        <w:numPr>
          <w:ilvl w:val="0"/>
          <w:numId w:val="20"/>
        </w:numPr>
        <w:tabs>
          <w:tab w:val="num" w:pos="720"/>
        </w:tabs>
      </w:pPr>
      <w:r w:rsidRPr="00481D3E">
        <w:rPr>
          <w:b/>
          <w:bCs/>
        </w:rPr>
        <w:t>Development Team:</w:t>
      </w:r>
      <w:r w:rsidRPr="00481D3E">
        <w:t xml:space="preserve"> 3 developers (frontend, backend, full-stack).</w:t>
      </w:r>
    </w:p>
    <w:p w14:paraId="18B940C9" w14:textId="77777777" w:rsidR="00481D3E" w:rsidRPr="00481D3E" w:rsidRDefault="00481D3E" w:rsidP="002C1D49">
      <w:pPr>
        <w:numPr>
          <w:ilvl w:val="0"/>
          <w:numId w:val="20"/>
        </w:numPr>
        <w:tabs>
          <w:tab w:val="num" w:pos="720"/>
        </w:tabs>
      </w:pPr>
      <w:r w:rsidRPr="00481D3E">
        <w:rPr>
          <w:b/>
          <w:bCs/>
        </w:rPr>
        <w:t>UI/UX Designer:</w:t>
      </w:r>
      <w:r w:rsidRPr="00481D3E">
        <w:t xml:space="preserve"> Focused on user interface and experience design.</w:t>
      </w:r>
    </w:p>
    <w:p w14:paraId="41820FD6" w14:textId="5E73AB6C" w:rsidR="00481D3E" w:rsidRPr="00481D3E" w:rsidRDefault="00481D3E" w:rsidP="002C1D49">
      <w:pPr>
        <w:numPr>
          <w:ilvl w:val="0"/>
          <w:numId w:val="20"/>
        </w:numPr>
        <w:tabs>
          <w:tab w:val="num" w:pos="720"/>
        </w:tabs>
      </w:pPr>
      <w:r w:rsidRPr="00481D3E">
        <w:rPr>
          <w:b/>
          <w:bCs/>
        </w:rPr>
        <w:t>Quality Assurance (QA):</w:t>
      </w:r>
      <w:r w:rsidRPr="00481D3E">
        <w:t xml:space="preserve"> Ensuring application stability and usability.</w:t>
      </w:r>
    </w:p>
    <w:p w14:paraId="35A65DC2" w14:textId="77777777" w:rsidR="00481D3E" w:rsidRPr="00481D3E" w:rsidRDefault="00481D3E" w:rsidP="002C1D49">
      <w:pPr>
        <w:numPr>
          <w:ilvl w:val="0"/>
          <w:numId w:val="20"/>
        </w:numPr>
        <w:tabs>
          <w:tab w:val="num" w:pos="720"/>
        </w:tabs>
      </w:pPr>
      <w:r w:rsidRPr="00481D3E">
        <w:rPr>
          <w:b/>
          <w:bCs/>
        </w:rPr>
        <w:t>Customer Support:</w:t>
      </w:r>
      <w:r w:rsidRPr="00481D3E">
        <w:t xml:space="preserve"> Handling customer inquiries, returns, and complaints.</w:t>
      </w:r>
    </w:p>
    <w:p w14:paraId="4A67AD39" w14:textId="76B6657A" w:rsidR="00481D3E" w:rsidRPr="00481D3E" w:rsidRDefault="00481D3E" w:rsidP="002C1D49">
      <w:pPr>
        <w:pStyle w:val="ListParagraph"/>
        <w:numPr>
          <w:ilvl w:val="0"/>
          <w:numId w:val="19"/>
        </w:numPr>
      </w:pPr>
      <w:r w:rsidRPr="00481D3E">
        <w:rPr>
          <w:b/>
          <w:bCs/>
        </w:rPr>
        <w:t>Resource Availability:</w:t>
      </w:r>
    </w:p>
    <w:p w14:paraId="066D4412" w14:textId="77777777" w:rsidR="00481D3E" w:rsidRPr="00481D3E" w:rsidRDefault="00481D3E" w:rsidP="002C1D49">
      <w:pPr>
        <w:numPr>
          <w:ilvl w:val="0"/>
          <w:numId w:val="21"/>
        </w:numPr>
      </w:pPr>
      <w:r w:rsidRPr="00481D3E">
        <w:t>The project has an experienced team and access to necessary tools.</w:t>
      </w:r>
    </w:p>
    <w:p w14:paraId="440C416C" w14:textId="301CD76B" w:rsidR="00067225" w:rsidRPr="00067225" w:rsidRDefault="00481D3E" w:rsidP="002C1D49">
      <w:pPr>
        <w:numPr>
          <w:ilvl w:val="0"/>
          <w:numId w:val="21"/>
        </w:numPr>
      </w:pPr>
      <w:r w:rsidRPr="00481D3E">
        <w:lastRenderedPageBreak/>
        <w:t>Partnerships with payment gateways and hosting services are in place.</w:t>
      </w:r>
    </w:p>
    <w:p w14:paraId="077D8DB5" w14:textId="1F1F3F73" w:rsidR="001E46AB" w:rsidRDefault="001E46AB" w:rsidP="001E46AB">
      <w:pPr>
        <w:pStyle w:val="Heading1"/>
      </w:pPr>
      <w:bookmarkStart w:id="56" w:name="_Toc183898395"/>
      <w:bookmarkStart w:id="57" w:name="_Toc183910789"/>
      <w:bookmarkStart w:id="58" w:name="_Toc183910873"/>
      <w:r>
        <w:t>3. External Interface Requirements</w:t>
      </w:r>
      <w:bookmarkEnd w:id="56"/>
      <w:bookmarkEnd w:id="57"/>
      <w:bookmarkEnd w:id="58"/>
      <w:r w:rsidRPr="00965618">
        <w:t xml:space="preserve"> </w:t>
      </w:r>
    </w:p>
    <w:p w14:paraId="09D8FE52" w14:textId="5C45EEE2" w:rsidR="001E46AB" w:rsidRDefault="001E46AB" w:rsidP="001E46AB">
      <w:pPr>
        <w:pStyle w:val="Heading2"/>
      </w:pPr>
      <w:bookmarkStart w:id="59" w:name="_Toc183898396"/>
      <w:bookmarkStart w:id="60" w:name="_Toc183910790"/>
      <w:bookmarkStart w:id="61" w:name="_Toc183910874"/>
      <w:r>
        <w:t>3.1 User Interface</w:t>
      </w:r>
      <w:bookmarkEnd w:id="59"/>
      <w:bookmarkEnd w:id="60"/>
      <w:bookmarkEnd w:id="61"/>
    </w:p>
    <w:p w14:paraId="2DC4317C" w14:textId="77777777" w:rsidR="001E46AB" w:rsidRPr="001E46AB" w:rsidRDefault="001E46AB" w:rsidP="001E46AB">
      <w:r w:rsidRPr="001E46AB">
        <w:t>The application provides the following interfaces for end-users:</w:t>
      </w:r>
    </w:p>
    <w:p w14:paraId="5AAB2C4D" w14:textId="77777777" w:rsidR="001E46AB" w:rsidRPr="001E46AB" w:rsidRDefault="001E46AB" w:rsidP="002C1D49">
      <w:pPr>
        <w:numPr>
          <w:ilvl w:val="0"/>
          <w:numId w:val="16"/>
        </w:numPr>
      </w:pPr>
      <w:r w:rsidRPr="001E46AB">
        <w:rPr>
          <w:b/>
          <w:bCs/>
        </w:rPr>
        <w:t>Customer Interface:</w:t>
      </w:r>
    </w:p>
    <w:p w14:paraId="73CF6009" w14:textId="77777777" w:rsidR="001E46AB" w:rsidRPr="001E46AB" w:rsidRDefault="001E46AB" w:rsidP="002C1D49">
      <w:pPr>
        <w:numPr>
          <w:ilvl w:val="1"/>
          <w:numId w:val="16"/>
        </w:numPr>
      </w:pPr>
      <w:r w:rsidRPr="001E46AB">
        <w:rPr>
          <w:b/>
          <w:bCs/>
        </w:rPr>
        <w:t>Login/Register Page:</w:t>
      </w:r>
      <w:r w:rsidRPr="001E46AB">
        <w:t xml:space="preserve"> Users can sign in, register, or reset their password.</w:t>
      </w:r>
    </w:p>
    <w:p w14:paraId="75A41FD8" w14:textId="77777777" w:rsidR="001E46AB" w:rsidRPr="001E46AB" w:rsidRDefault="001E46AB" w:rsidP="002C1D49">
      <w:pPr>
        <w:numPr>
          <w:ilvl w:val="1"/>
          <w:numId w:val="16"/>
        </w:numPr>
      </w:pPr>
      <w:r w:rsidRPr="001E46AB">
        <w:rPr>
          <w:b/>
          <w:bCs/>
        </w:rPr>
        <w:t>Home Page:</w:t>
      </w:r>
      <w:r w:rsidRPr="001E46AB">
        <w:t xml:space="preserve"> Displays featured products and categories.</w:t>
      </w:r>
    </w:p>
    <w:p w14:paraId="346694EF" w14:textId="77777777" w:rsidR="001E46AB" w:rsidRPr="001E46AB" w:rsidRDefault="001E46AB" w:rsidP="002C1D49">
      <w:pPr>
        <w:numPr>
          <w:ilvl w:val="1"/>
          <w:numId w:val="16"/>
        </w:numPr>
      </w:pPr>
      <w:r w:rsidRPr="001E46AB">
        <w:rPr>
          <w:b/>
          <w:bCs/>
        </w:rPr>
        <w:t>Product Detail Page:</w:t>
      </w:r>
      <w:r w:rsidRPr="001E46AB">
        <w:t xml:space="preserve"> Includes product images, descriptions, pricing, and reviews.</w:t>
      </w:r>
    </w:p>
    <w:p w14:paraId="5E6C6B37" w14:textId="77777777" w:rsidR="001E46AB" w:rsidRPr="001E46AB" w:rsidRDefault="001E46AB" w:rsidP="002C1D49">
      <w:pPr>
        <w:numPr>
          <w:ilvl w:val="1"/>
          <w:numId w:val="16"/>
        </w:numPr>
      </w:pPr>
      <w:r w:rsidRPr="001E46AB">
        <w:rPr>
          <w:b/>
          <w:bCs/>
        </w:rPr>
        <w:t>Cart Page:</w:t>
      </w:r>
      <w:r w:rsidRPr="001E46AB">
        <w:t xml:space="preserve"> Lists selected items with options to update quantities or remove items.</w:t>
      </w:r>
    </w:p>
    <w:p w14:paraId="005A0762" w14:textId="77777777" w:rsidR="001E46AB" w:rsidRPr="001E46AB" w:rsidRDefault="001E46AB" w:rsidP="002C1D49">
      <w:pPr>
        <w:numPr>
          <w:ilvl w:val="1"/>
          <w:numId w:val="16"/>
        </w:numPr>
      </w:pPr>
      <w:r w:rsidRPr="001E46AB">
        <w:rPr>
          <w:b/>
          <w:bCs/>
        </w:rPr>
        <w:t>Checkout Page:</w:t>
      </w:r>
      <w:r w:rsidRPr="001E46AB">
        <w:t xml:space="preserve"> Captures user address, payment information, and confirms orders.</w:t>
      </w:r>
    </w:p>
    <w:p w14:paraId="18D9EB62" w14:textId="77777777" w:rsidR="001E46AB" w:rsidRPr="001E46AB" w:rsidRDefault="001E46AB" w:rsidP="002C1D49">
      <w:pPr>
        <w:numPr>
          <w:ilvl w:val="1"/>
          <w:numId w:val="16"/>
        </w:numPr>
      </w:pPr>
      <w:r w:rsidRPr="001E46AB">
        <w:rPr>
          <w:b/>
          <w:bCs/>
        </w:rPr>
        <w:t>Order Tracking Page:</w:t>
      </w:r>
      <w:r w:rsidRPr="001E46AB">
        <w:t xml:space="preserve"> Displays current order status and estimated delivery time.</w:t>
      </w:r>
    </w:p>
    <w:p w14:paraId="7B27CB97" w14:textId="77777777" w:rsidR="001E46AB" w:rsidRPr="001E46AB" w:rsidRDefault="001E46AB" w:rsidP="002C1D49">
      <w:pPr>
        <w:numPr>
          <w:ilvl w:val="0"/>
          <w:numId w:val="16"/>
        </w:numPr>
      </w:pPr>
      <w:r w:rsidRPr="001E46AB">
        <w:rPr>
          <w:b/>
          <w:bCs/>
        </w:rPr>
        <w:t>Admin Interface:</w:t>
      </w:r>
    </w:p>
    <w:p w14:paraId="40BA68E2" w14:textId="77777777" w:rsidR="001E46AB" w:rsidRPr="001E46AB" w:rsidRDefault="001E46AB" w:rsidP="002C1D49">
      <w:pPr>
        <w:numPr>
          <w:ilvl w:val="1"/>
          <w:numId w:val="16"/>
        </w:numPr>
      </w:pPr>
      <w:r w:rsidRPr="001E46AB">
        <w:rPr>
          <w:b/>
          <w:bCs/>
        </w:rPr>
        <w:t>Dashboard:</w:t>
      </w:r>
      <w:r w:rsidRPr="001E46AB">
        <w:t xml:space="preserve"> Overview of sales, orders, and user activity.</w:t>
      </w:r>
    </w:p>
    <w:p w14:paraId="4A5669E9" w14:textId="77777777" w:rsidR="001E46AB" w:rsidRPr="001E46AB" w:rsidRDefault="001E46AB" w:rsidP="002C1D49">
      <w:pPr>
        <w:numPr>
          <w:ilvl w:val="1"/>
          <w:numId w:val="16"/>
        </w:numPr>
      </w:pPr>
      <w:r w:rsidRPr="001E46AB">
        <w:rPr>
          <w:b/>
          <w:bCs/>
        </w:rPr>
        <w:t>Product Management:</w:t>
      </w:r>
      <w:r w:rsidRPr="001E46AB">
        <w:t xml:space="preserve"> CRUD operations for product listings.</w:t>
      </w:r>
    </w:p>
    <w:p w14:paraId="12302E5C" w14:textId="120956FE" w:rsidR="001E46AB" w:rsidRPr="001E46AB" w:rsidRDefault="001E46AB" w:rsidP="002C1D49">
      <w:pPr>
        <w:numPr>
          <w:ilvl w:val="1"/>
          <w:numId w:val="16"/>
        </w:numPr>
      </w:pPr>
      <w:r w:rsidRPr="001E46AB">
        <w:rPr>
          <w:b/>
          <w:bCs/>
        </w:rPr>
        <w:t>Order Management:</w:t>
      </w:r>
      <w:r w:rsidRPr="001E46AB">
        <w:t xml:space="preserve"> View, update, and process customer orders.</w:t>
      </w:r>
    </w:p>
    <w:p w14:paraId="73AD803B" w14:textId="4A15AA63" w:rsidR="003F2C82" w:rsidRDefault="003F2C82" w:rsidP="003F2C82">
      <w:pPr>
        <w:pStyle w:val="Heading2"/>
      </w:pPr>
      <w:bookmarkStart w:id="62" w:name="_Toc183898397"/>
      <w:bookmarkStart w:id="63" w:name="_Toc183910791"/>
      <w:bookmarkStart w:id="64" w:name="_Toc183910875"/>
      <w:r>
        <w:t>3.2 Software Interfaces</w:t>
      </w:r>
      <w:bookmarkEnd w:id="62"/>
      <w:bookmarkEnd w:id="63"/>
      <w:bookmarkEnd w:id="64"/>
    </w:p>
    <w:p w14:paraId="137D36DA" w14:textId="77777777" w:rsidR="003F2C82" w:rsidRPr="003F2C82" w:rsidRDefault="003F2C82" w:rsidP="003F2C82">
      <w:r w:rsidRPr="003F2C82">
        <w:t>The e-commerce platform integrates with several software systems:</w:t>
      </w:r>
    </w:p>
    <w:p w14:paraId="45AE10C0" w14:textId="77777777" w:rsidR="003F2C82" w:rsidRPr="003F2C82" w:rsidRDefault="003F2C82" w:rsidP="002C1D49">
      <w:pPr>
        <w:numPr>
          <w:ilvl w:val="0"/>
          <w:numId w:val="17"/>
        </w:numPr>
      </w:pPr>
      <w:r w:rsidRPr="003F2C82">
        <w:rPr>
          <w:b/>
          <w:bCs/>
        </w:rPr>
        <w:t>Frontend Framework:</w:t>
      </w:r>
    </w:p>
    <w:p w14:paraId="41C5817F" w14:textId="77777777" w:rsidR="003F2C82" w:rsidRPr="003F2C82" w:rsidRDefault="003F2C82" w:rsidP="002C1D49">
      <w:pPr>
        <w:numPr>
          <w:ilvl w:val="1"/>
          <w:numId w:val="17"/>
        </w:numPr>
      </w:pPr>
      <w:r w:rsidRPr="003F2C82">
        <w:t>React.js for the user interface, bundled with Webpack.</w:t>
      </w:r>
    </w:p>
    <w:p w14:paraId="5105C69E" w14:textId="77777777" w:rsidR="003F2C82" w:rsidRPr="003F2C82" w:rsidRDefault="003F2C82" w:rsidP="002C1D49">
      <w:pPr>
        <w:numPr>
          <w:ilvl w:val="0"/>
          <w:numId w:val="17"/>
        </w:numPr>
      </w:pPr>
      <w:r w:rsidRPr="003F2C82">
        <w:rPr>
          <w:b/>
          <w:bCs/>
        </w:rPr>
        <w:t>Backend API:</w:t>
      </w:r>
    </w:p>
    <w:p w14:paraId="42F015D2" w14:textId="6FC44869" w:rsidR="0001409C" w:rsidRPr="003F2C82" w:rsidRDefault="003F2C82" w:rsidP="002C1D49">
      <w:pPr>
        <w:numPr>
          <w:ilvl w:val="1"/>
          <w:numId w:val="17"/>
        </w:numPr>
      </w:pPr>
      <w:r w:rsidRPr="003F2C82">
        <w:t>API</w:t>
      </w:r>
      <w:r w:rsidR="00560078">
        <w:t>’s</w:t>
      </w:r>
      <w:r w:rsidRPr="003F2C82">
        <w:t xml:space="preserve"> </w:t>
      </w:r>
      <w:r w:rsidR="00560078">
        <w:t xml:space="preserve">are </w:t>
      </w:r>
      <w:r w:rsidRPr="003F2C82">
        <w:t>developed using Node.js and Express.js.</w:t>
      </w:r>
    </w:p>
    <w:p w14:paraId="06319E97" w14:textId="77777777" w:rsidR="003F2C82" w:rsidRPr="003F2C82" w:rsidRDefault="003F2C82" w:rsidP="002C1D49">
      <w:pPr>
        <w:numPr>
          <w:ilvl w:val="0"/>
          <w:numId w:val="17"/>
        </w:numPr>
      </w:pPr>
      <w:r w:rsidRPr="003F2C82">
        <w:rPr>
          <w:b/>
          <w:bCs/>
        </w:rPr>
        <w:t>Database:</w:t>
      </w:r>
    </w:p>
    <w:p w14:paraId="389DC2A6" w14:textId="77777777" w:rsidR="003F2C82" w:rsidRPr="003F2C82" w:rsidRDefault="003F2C82" w:rsidP="002C1D49">
      <w:pPr>
        <w:numPr>
          <w:ilvl w:val="1"/>
          <w:numId w:val="17"/>
        </w:numPr>
      </w:pPr>
      <w:r w:rsidRPr="003F2C82">
        <w:t>PostgreSQL as the primary relational database for storing product, user, and order data.</w:t>
      </w:r>
    </w:p>
    <w:p w14:paraId="17413233" w14:textId="77777777" w:rsidR="003F2C82" w:rsidRPr="003F2C82" w:rsidRDefault="003F2C82" w:rsidP="002C1D49">
      <w:pPr>
        <w:numPr>
          <w:ilvl w:val="0"/>
          <w:numId w:val="17"/>
        </w:numPr>
      </w:pPr>
      <w:r w:rsidRPr="003F2C82">
        <w:rPr>
          <w:b/>
          <w:bCs/>
        </w:rPr>
        <w:lastRenderedPageBreak/>
        <w:t>Third-Party Services:</w:t>
      </w:r>
    </w:p>
    <w:p w14:paraId="3B2F847A" w14:textId="77777777" w:rsidR="003F2C82" w:rsidRPr="003F2C82" w:rsidRDefault="003F2C82" w:rsidP="002C1D49">
      <w:pPr>
        <w:numPr>
          <w:ilvl w:val="1"/>
          <w:numId w:val="17"/>
        </w:numPr>
      </w:pPr>
      <w:r w:rsidRPr="003F2C82">
        <w:rPr>
          <w:b/>
          <w:bCs/>
        </w:rPr>
        <w:t>Cloudinary</w:t>
      </w:r>
      <w:r w:rsidRPr="003F2C82">
        <w:t xml:space="preserve"> for image hosting and optimization.</w:t>
      </w:r>
    </w:p>
    <w:p w14:paraId="28FA0DC5" w14:textId="76390C88" w:rsidR="003F2C82" w:rsidRPr="003F2C82" w:rsidRDefault="0001409C" w:rsidP="002C1D49">
      <w:pPr>
        <w:numPr>
          <w:ilvl w:val="1"/>
          <w:numId w:val="17"/>
        </w:numPr>
      </w:pPr>
      <w:r>
        <w:rPr>
          <w:b/>
          <w:bCs/>
        </w:rPr>
        <w:t>NodeMailer</w:t>
      </w:r>
      <w:r w:rsidR="003F2C82" w:rsidRPr="003F2C82">
        <w:t xml:space="preserve"> for sending notifications (SMS/Email).</w:t>
      </w:r>
    </w:p>
    <w:p w14:paraId="1BEF030E" w14:textId="77777777" w:rsidR="003F2C82" w:rsidRPr="003F2C82" w:rsidRDefault="003F2C82" w:rsidP="002C1D49">
      <w:pPr>
        <w:numPr>
          <w:ilvl w:val="0"/>
          <w:numId w:val="17"/>
        </w:numPr>
      </w:pPr>
      <w:r w:rsidRPr="003F2C82">
        <w:rPr>
          <w:b/>
          <w:bCs/>
        </w:rPr>
        <w:t>Operating System Compatibility:</w:t>
      </w:r>
    </w:p>
    <w:p w14:paraId="6CC990B3" w14:textId="7F524E90" w:rsidR="001E46AB" w:rsidRDefault="003F2C82" w:rsidP="002C1D49">
      <w:pPr>
        <w:numPr>
          <w:ilvl w:val="1"/>
          <w:numId w:val="17"/>
        </w:numPr>
      </w:pPr>
      <w:r w:rsidRPr="003F2C82">
        <w:t>Compatible with modern browsers on Windows, macOS, iOS, and Android.</w:t>
      </w:r>
    </w:p>
    <w:p w14:paraId="367B10BD" w14:textId="5D74F725" w:rsidR="00822EA7" w:rsidRDefault="005B1C19">
      <w:pPr>
        <w:pStyle w:val="Heading1"/>
      </w:pPr>
      <w:bookmarkStart w:id="65" w:name="_Toc183898398"/>
      <w:bookmarkStart w:id="66" w:name="_Toc183910792"/>
      <w:bookmarkStart w:id="67" w:name="_Toc183910876"/>
      <w:r>
        <w:t>4</w:t>
      </w:r>
      <w:r w:rsidR="00BB77BD">
        <w:t>. System Features</w:t>
      </w:r>
      <w:bookmarkEnd w:id="24"/>
      <w:bookmarkEnd w:id="65"/>
      <w:bookmarkEnd w:id="66"/>
      <w:bookmarkEnd w:id="67"/>
    </w:p>
    <w:p w14:paraId="2A3DF3E2" w14:textId="2FF25BF5" w:rsidR="00822EA7" w:rsidRDefault="005B1C19">
      <w:pPr>
        <w:pStyle w:val="Heading2"/>
      </w:pPr>
      <w:bookmarkStart w:id="68" w:name="_Toc183896334"/>
      <w:bookmarkStart w:id="69" w:name="_Toc183898399"/>
      <w:bookmarkStart w:id="70" w:name="_Toc183910793"/>
      <w:bookmarkStart w:id="71" w:name="_Toc183910877"/>
      <w:r>
        <w:t>4</w:t>
      </w:r>
      <w:r w:rsidR="00BB77BD">
        <w:t>.1 Admin Features</w:t>
      </w:r>
      <w:bookmarkEnd w:id="68"/>
      <w:bookmarkEnd w:id="69"/>
      <w:bookmarkEnd w:id="70"/>
      <w:bookmarkEnd w:id="71"/>
    </w:p>
    <w:p w14:paraId="09A6159F" w14:textId="505DC281" w:rsidR="00AD39D2" w:rsidRPr="00AD39D2" w:rsidRDefault="00AD39D2" w:rsidP="00AD39D2">
      <w:r>
        <w:t>-</w:t>
      </w:r>
      <w:r w:rsidRPr="00AD39D2">
        <w:t xml:space="preserve"> View weekly sales reports with visual charts.</w:t>
      </w:r>
    </w:p>
    <w:p w14:paraId="43983187" w14:textId="14A26D17" w:rsidR="00AD39D2" w:rsidRPr="00AD39D2" w:rsidRDefault="00AD39D2" w:rsidP="00AD39D2">
      <w:r>
        <w:t>-</w:t>
      </w:r>
      <w:r w:rsidRPr="00AD39D2">
        <w:t xml:space="preserve"> Easily sort and manage products, categories, and orders.</w:t>
      </w:r>
    </w:p>
    <w:p w14:paraId="40B0EDCC" w14:textId="10522C59" w:rsidR="00AD39D2" w:rsidRPr="00AD39D2" w:rsidRDefault="00AD39D2" w:rsidP="00AD39D2">
      <w:r>
        <w:t>-</w:t>
      </w:r>
      <w:r w:rsidRPr="00AD39D2">
        <w:t xml:space="preserve"> Add or update products and categories seamlessly.</w:t>
      </w:r>
    </w:p>
    <w:p w14:paraId="0991D589" w14:textId="2AC976A8" w:rsidR="00AD39D2" w:rsidRPr="00AD39D2" w:rsidRDefault="00AD39D2" w:rsidP="00AD39D2">
      <w:r>
        <w:t>-</w:t>
      </w:r>
      <w:r w:rsidRPr="00AD39D2">
        <w:t xml:space="preserve"> View customer profiles and manage account settings.</w:t>
      </w:r>
    </w:p>
    <w:p w14:paraId="3A11C481" w14:textId="4F96ACAC" w:rsidR="00822EA7" w:rsidRDefault="005B1C19">
      <w:pPr>
        <w:pStyle w:val="Heading2"/>
      </w:pPr>
      <w:bookmarkStart w:id="72" w:name="_Toc183896335"/>
      <w:bookmarkStart w:id="73" w:name="_Toc183898400"/>
      <w:bookmarkStart w:id="74" w:name="_Toc183910794"/>
      <w:bookmarkStart w:id="75" w:name="_Toc183910878"/>
      <w:r>
        <w:t>4</w:t>
      </w:r>
      <w:r w:rsidR="00BB77BD">
        <w:t>.2 User Features</w:t>
      </w:r>
      <w:bookmarkEnd w:id="72"/>
      <w:bookmarkEnd w:id="73"/>
      <w:bookmarkEnd w:id="74"/>
      <w:bookmarkEnd w:id="75"/>
    </w:p>
    <w:p w14:paraId="145EC9A7" w14:textId="426FD471" w:rsidR="00AD39D2" w:rsidRPr="00AD39D2" w:rsidRDefault="00AD39D2" w:rsidP="00AD39D2">
      <w:r>
        <w:t xml:space="preserve">- </w:t>
      </w:r>
      <w:r w:rsidRPr="00AD39D2">
        <w:t>Quickly search for products and categories.</w:t>
      </w:r>
    </w:p>
    <w:p w14:paraId="136AB88E" w14:textId="35807CD4" w:rsidR="00AD39D2" w:rsidRDefault="00AD39D2" w:rsidP="00AD39D2">
      <w:r>
        <w:t xml:space="preserve"> -</w:t>
      </w:r>
      <w:r w:rsidRPr="00AD39D2">
        <w:t xml:space="preserve"> Add items to the cart and preview before purchase.</w:t>
      </w:r>
    </w:p>
    <w:p w14:paraId="0036CB80" w14:textId="7C84F4ED" w:rsidR="00AD39D2" w:rsidRPr="00AD39D2" w:rsidRDefault="00D3395C" w:rsidP="00722ECC">
      <w:r>
        <w:t>- Apply Coupon to your cart and avail discounts.</w:t>
      </w:r>
    </w:p>
    <w:p w14:paraId="50386862" w14:textId="17FC84C4" w:rsidR="00AD39D2" w:rsidRPr="00AD39D2" w:rsidRDefault="00AD39D2" w:rsidP="00AD39D2">
      <w:r>
        <w:t>-</w:t>
      </w:r>
      <w:r w:rsidRPr="00AD39D2">
        <w:t xml:space="preserve"> Track orders in real-time and access order history.</w:t>
      </w:r>
    </w:p>
    <w:p w14:paraId="0A16228C" w14:textId="45B6C4F5" w:rsidR="00822EA7" w:rsidRDefault="005B1C19">
      <w:pPr>
        <w:pStyle w:val="Heading1"/>
      </w:pPr>
      <w:bookmarkStart w:id="76" w:name="_Toc183896338"/>
      <w:bookmarkStart w:id="77" w:name="_Toc183898401"/>
      <w:bookmarkStart w:id="78" w:name="_Toc183910795"/>
      <w:bookmarkStart w:id="79" w:name="_Toc183910879"/>
      <w:r>
        <w:t>5</w:t>
      </w:r>
      <w:r w:rsidR="00BB77BD">
        <w:t>. Functional Requirements</w:t>
      </w:r>
      <w:bookmarkEnd w:id="76"/>
      <w:bookmarkEnd w:id="77"/>
      <w:bookmarkEnd w:id="78"/>
      <w:bookmarkEnd w:id="79"/>
    </w:p>
    <w:p w14:paraId="0E381E38" w14:textId="1AA9D516" w:rsidR="00822EA7" w:rsidRDefault="00067225">
      <w:pPr>
        <w:pStyle w:val="Heading2"/>
      </w:pPr>
      <w:bookmarkStart w:id="80" w:name="_Toc183896339"/>
      <w:bookmarkStart w:id="81" w:name="_Toc183898402"/>
      <w:bookmarkStart w:id="82" w:name="_Toc183910796"/>
      <w:bookmarkStart w:id="83" w:name="_Toc183910880"/>
      <w:r>
        <w:t>5</w:t>
      </w:r>
      <w:r w:rsidR="00BB77BD">
        <w:t>.1 Admin Features</w:t>
      </w:r>
      <w:bookmarkEnd w:id="80"/>
      <w:bookmarkEnd w:id="81"/>
      <w:bookmarkEnd w:id="82"/>
      <w:bookmarkEnd w:id="83"/>
    </w:p>
    <w:p w14:paraId="19EBF727" w14:textId="77777777" w:rsidR="00822EA7" w:rsidRDefault="00BB77BD">
      <w:r>
        <w:t>- View a chart report based on the sales of the previous week</w:t>
      </w:r>
    </w:p>
    <w:p w14:paraId="0C755E79" w14:textId="77777777" w:rsidR="00822EA7" w:rsidRDefault="00BB77BD">
      <w:r>
        <w:t>- View products and sort them efficiently based on parameters such as category, product name, product id, status (stock/out of stock)</w:t>
      </w:r>
    </w:p>
    <w:p w14:paraId="0DB6107E" w14:textId="77777777" w:rsidR="00822EA7" w:rsidRDefault="00BB77BD">
      <w:r>
        <w:t>- Add or Update product</w:t>
      </w:r>
    </w:p>
    <w:p w14:paraId="1CA35EA8" w14:textId="77777777" w:rsidR="00822EA7" w:rsidRDefault="00BB77BD">
      <w:r>
        <w:t>- View orders and sort them efficiently based on parameters such as order id, customer id, from date, to date, status (shipping/delivered)</w:t>
      </w:r>
    </w:p>
    <w:p w14:paraId="4273254D" w14:textId="77777777" w:rsidR="00822EA7" w:rsidRDefault="00BB77BD">
      <w:r>
        <w:t>- View any specific order along with its specific details such as shipping details, payment details, item details, order details</w:t>
      </w:r>
    </w:p>
    <w:p w14:paraId="566AE5BF" w14:textId="77777777" w:rsidR="00822EA7" w:rsidRDefault="00BB77BD">
      <w:r>
        <w:t>- Add categories and have the option to sort them on the basis of your category id</w:t>
      </w:r>
    </w:p>
    <w:p w14:paraId="5DFCA401" w14:textId="77777777" w:rsidR="00822EA7" w:rsidRDefault="00BB77BD">
      <w:r>
        <w:lastRenderedPageBreak/>
        <w:t>- View all customers and have the option to search or sort on the basis of customer id or customer name</w:t>
      </w:r>
    </w:p>
    <w:p w14:paraId="402CAF7A" w14:textId="77777777" w:rsidR="00822EA7" w:rsidRDefault="00BB77BD">
      <w:r>
        <w:t>- Manage your profile, update your name, email, or password</w:t>
      </w:r>
    </w:p>
    <w:p w14:paraId="0D54B17E" w14:textId="0EE5904D" w:rsidR="00822EA7" w:rsidRDefault="00067225">
      <w:pPr>
        <w:pStyle w:val="Heading2"/>
      </w:pPr>
      <w:bookmarkStart w:id="84" w:name="_Toc183896340"/>
      <w:bookmarkStart w:id="85" w:name="_Toc183898403"/>
      <w:bookmarkStart w:id="86" w:name="_Toc183910797"/>
      <w:bookmarkStart w:id="87" w:name="_Toc183910881"/>
      <w:r>
        <w:t>5</w:t>
      </w:r>
      <w:r w:rsidR="00BB77BD">
        <w:t>.2 User Features</w:t>
      </w:r>
      <w:bookmarkEnd w:id="84"/>
      <w:bookmarkEnd w:id="85"/>
      <w:bookmarkEnd w:id="86"/>
      <w:bookmarkEnd w:id="87"/>
    </w:p>
    <w:p w14:paraId="0529DDE8" w14:textId="77777777" w:rsidR="00822EA7" w:rsidRDefault="00BB77BD">
      <w:r>
        <w:t>- Search by product name and category name</w:t>
      </w:r>
    </w:p>
    <w:p w14:paraId="3232CA6D" w14:textId="77777777" w:rsidR="00822EA7" w:rsidRDefault="00BB77BD">
      <w:r>
        <w:t>- Preview items you want to buy in the cart</w:t>
      </w:r>
    </w:p>
    <w:p w14:paraId="618C7377" w14:textId="77777777" w:rsidR="00822EA7" w:rsidRDefault="00BB77BD">
      <w:r>
        <w:t>- See currently the most sold and best reviewed items in the store</w:t>
      </w:r>
    </w:p>
    <w:p w14:paraId="64367B16" w14:textId="77777777" w:rsidR="00822EA7" w:rsidRDefault="00BB77BD">
      <w:r>
        <w:t>- Can avail coupons of different tier that give you various different discounts</w:t>
      </w:r>
    </w:p>
    <w:p w14:paraId="191CF98C" w14:textId="77777777" w:rsidR="00822EA7" w:rsidRDefault="00BB77BD">
      <w:r>
        <w:t>- Track your order currently, allowing you to see its current status</w:t>
      </w:r>
    </w:p>
    <w:p w14:paraId="079E41AF" w14:textId="77777777" w:rsidR="00822EA7" w:rsidRDefault="00BB77BD">
      <w:r>
        <w:t>- See your order history, showing you all the orders you have previously placed</w:t>
      </w:r>
    </w:p>
    <w:p w14:paraId="5D4A9789" w14:textId="77777777" w:rsidR="00822EA7" w:rsidRDefault="00BB77BD">
      <w:r>
        <w:t>- Manage your profile, allowing you change your name, email, password and phone number</w:t>
      </w:r>
    </w:p>
    <w:p w14:paraId="11A44F1E" w14:textId="77777777" w:rsidR="00822EA7" w:rsidRDefault="00BB77BD">
      <w:r>
        <w:t>- Option to pay amount with three different card options (Stripe, PayPal, Razorpay)</w:t>
      </w:r>
    </w:p>
    <w:p w14:paraId="677BFE66" w14:textId="3F01A14C" w:rsidR="00822EA7" w:rsidRDefault="005B1C19">
      <w:pPr>
        <w:pStyle w:val="Heading1"/>
      </w:pPr>
      <w:bookmarkStart w:id="88" w:name="_Toc183896341"/>
      <w:bookmarkStart w:id="89" w:name="_Toc183898404"/>
      <w:bookmarkStart w:id="90" w:name="_Toc183910798"/>
      <w:bookmarkStart w:id="91" w:name="_Toc183910882"/>
      <w:r>
        <w:t>6</w:t>
      </w:r>
      <w:r w:rsidR="00BB77BD">
        <w:t>. Non-Functional Requirements</w:t>
      </w:r>
      <w:bookmarkEnd w:id="88"/>
      <w:bookmarkEnd w:id="89"/>
      <w:bookmarkEnd w:id="90"/>
      <w:bookmarkEnd w:id="91"/>
    </w:p>
    <w:p w14:paraId="0FF802B8" w14:textId="77777777" w:rsidR="003D2BA0" w:rsidRDefault="00BB77BD">
      <w:r>
        <w:t xml:space="preserve">The system must meet the following non-functional requirements to ensure reliability, performance, and security: </w:t>
      </w:r>
      <w:r>
        <w:br/>
      </w:r>
      <w:r>
        <w:br/>
        <w:t xml:space="preserve">- Security: All user data should be encrypted in transit and at rest. User passwords should be hashed using industry-standard algorithms. </w:t>
      </w:r>
    </w:p>
    <w:p w14:paraId="50908554" w14:textId="11AF5FB9" w:rsidR="005B1C19" w:rsidRDefault="00BB77BD">
      <w:r>
        <w:br/>
        <w:t xml:space="preserve">- Availability: The system should have 99.9% uptime. </w:t>
      </w:r>
      <w:r>
        <w:br/>
      </w:r>
    </w:p>
    <w:p w14:paraId="67769F2E" w14:textId="77777777" w:rsidR="005B1C19" w:rsidRDefault="00BB77BD">
      <w:r>
        <w:t xml:space="preserve">- Usability: The user interface should be easy to navigate, with minimal learning curve for both admins and customers. </w:t>
      </w:r>
      <w:r>
        <w:br/>
      </w:r>
    </w:p>
    <w:p w14:paraId="27D22D15" w14:textId="4152523B" w:rsidR="00D60B00" w:rsidRDefault="00BB77BD">
      <w:r>
        <w:t>- Scalability: The system should support future growth in terms of users, products, and orders.</w:t>
      </w:r>
    </w:p>
    <w:p w14:paraId="5F4826C6" w14:textId="1FE22280" w:rsidR="00D60B00" w:rsidRDefault="00D60B00" w:rsidP="00D60B00">
      <w:pPr>
        <w:pStyle w:val="Heading1"/>
      </w:pPr>
      <w:bookmarkStart w:id="92" w:name="_Toc183910799"/>
      <w:bookmarkStart w:id="93" w:name="_Toc183910883"/>
      <w:r>
        <w:t>7.Conclusion</w:t>
      </w:r>
      <w:bookmarkEnd w:id="92"/>
      <w:bookmarkEnd w:id="93"/>
    </w:p>
    <w:p w14:paraId="1993A974" w14:textId="300B7DC0" w:rsidR="00D60B00" w:rsidRDefault="00D60B00" w:rsidP="00D60B00">
      <w:r>
        <w:t xml:space="preserve">The Software Requirements Specification for </w:t>
      </w:r>
      <w:r w:rsidRPr="00D60B00">
        <w:rPr>
          <w:b/>
          <w:bCs/>
        </w:rPr>
        <w:t>MartCom</w:t>
      </w:r>
      <w:r>
        <w:t xml:space="preserve"> provides a comprehensive overview of the system's purpose, functionality, and technical requirements. By addressing both functional and non-functional aspects, this document serves as a blueprint for the development team and a reference for stakeholders.</w:t>
      </w:r>
    </w:p>
    <w:p w14:paraId="1B40F872" w14:textId="290E98DF" w:rsidR="00D60B00" w:rsidRDefault="00D60B00" w:rsidP="00D60B00">
      <w:r>
        <w:lastRenderedPageBreak/>
        <w:t xml:space="preserve">The outlined requirements ensure that </w:t>
      </w:r>
      <w:r w:rsidRPr="00D60B00">
        <w:rPr>
          <w:b/>
          <w:bCs/>
        </w:rPr>
        <w:t>MartCom</w:t>
      </w:r>
      <w:r>
        <w:t xml:space="preserve"> will deliver a seamless shopping experience for customers and an efficient management platform for administrators. The integration of modern technologies, scalability, and secure practices ensures the system will meet current demands and adapt to future growth.</w:t>
      </w:r>
    </w:p>
    <w:p w14:paraId="335607A9" w14:textId="77777777" w:rsidR="00D60B00" w:rsidRPr="00D60B00" w:rsidRDefault="00D60B00" w:rsidP="00D60B00">
      <w:pPr>
        <w:rPr>
          <w:b/>
          <w:bCs/>
        </w:rPr>
      </w:pPr>
      <w:r>
        <w:t xml:space="preserve">By following this SRS, the development team aims to deliver a high-quality e-commerce platform that exceeds expectations, ensuring a successful launch and ongoing support for </w:t>
      </w:r>
      <w:r w:rsidRPr="00D60B00">
        <w:rPr>
          <w:b/>
          <w:bCs/>
        </w:rPr>
        <w:t>MartCom.</w:t>
      </w:r>
    </w:p>
    <w:p w14:paraId="47FB30C4" w14:textId="77777777" w:rsidR="00D60B00" w:rsidRPr="00D60B00" w:rsidRDefault="00D60B00" w:rsidP="00D60B00"/>
    <w:p w14:paraId="7FE7CD73" w14:textId="77777777" w:rsidR="00D60B00" w:rsidRPr="00D60B00" w:rsidRDefault="00D60B00" w:rsidP="00D60B00">
      <w:pPr>
        <w:pStyle w:val="ListParagraph"/>
      </w:pPr>
    </w:p>
    <w:p w14:paraId="50015C8B" w14:textId="081EDD6D" w:rsidR="00D60B00" w:rsidRDefault="00415BE2">
      <w:pPr>
        <w:rPr>
          <w:b/>
          <w:bCs/>
          <w:sz w:val="28"/>
          <w:szCs w:val="28"/>
        </w:rPr>
      </w:pPr>
      <w:r w:rsidRPr="00415BE2">
        <w:rPr>
          <w:b/>
          <w:bCs/>
          <w:sz w:val="28"/>
          <w:szCs w:val="28"/>
        </w:rPr>
        <w:t>Appendix B: Analysis Models</w:t>
      </w:r>
    </w:p>
    <w:p w14:paraId="422A5312" w14:textId="77777777" w:rsidR="001539C8" w:rsidRDefault="001539C8" w:rsidP="001539C8">
      <w:pPr>
        <w:pStyle w:val="ListParagraph"/>
        <w:ind w:left="1440"/>
      </w:pPr>
    </w:p>
    <w:p w14:paraId="7753674D" w14:textId="6765A9A7" w:rsidR="00415BE2" w:rsidRPr="0041559B" w:rsidRDefault="00FF7A6D" w:rsidP="00CD0188">
      <w:pPr>
        <w:rPr>
          <w:b/>
          <w:bCs/>
        </w:rPr>
      </w:pPr>
      <w:r w:rsidRPr="0041559B">
        <w:rPr>
          <w:b/>
          <w:bCs/>
        </w:rPr>
        <w:t>Entity Relationship Diagram</w:t>
      </w:r>
    </w:p>
    <w:p w14:paraId="5C1CF827" w14:textId="6D6F4463" w:rsidR="001539C8" w:rsidRDefault="001539C8" w:rsidP="003A574C">
      <w:r>
        <w:rPr>
          <w:b/>
          <w:noProof/>
          <w:sz w:val="28"/>
        </w:rPr>
        <w:drawing>
          <wp:inline distT="0" distB="0" distL="0" distR="0" wp14:anchorId="609F8093" wp14:editId="331AF8CC">
            <wp:extent cx="6293885" cy="426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daaa.PNG"/>
                    <pic:cNvPicPr/>
                  </pic:nvPicPr>
                  <pic:blipFill>
                    <a:blip r:embed="rId8">
                      <a:extLst>
                        <a:ext uri="{28A0092B-C50C-407E-A947-70E740481C1C}">
                          <a14:useLocalDpi xmlns:a14="http://schemas.microsoft.com/office/drawing/2010/main" val="0"/>
                        </a:ext>
                      </a:extLst>
                    </a:blip>
                    <a:stretch>
                      <a:fillRect/>
                    </a:stretch>
                  </pic:blipFill>
                  <pic:spPr>
                    <a:xfrm>
                      <a:off x="0" y="0"/>
                      <a:ext cx="6299557" cy="4271046"/>
                    </a:xfrm>
                    <a:prstGeom prst="rect">
                      <a:avLst/>
                    </a:prstGeom>
                  </pic:spPr>
                </pic:pic>
              </a:graphicData>
            </a:graphic>
          </wp:inline>
        </w:drawing>
      </w:r>
    </w:p>
    <w:p w14:paraId="20D5FC08" w14:textId="77777777" w:rsidR="003A574C" w:rsidRDefault="003A574C" w:rsidP="00D44921">
      <w:pPr>
        <w:pStyle w:val="ListParagraph"/>
        <w:ind w:left="1440"/>
      </w:pPr>
    </w:p>
    <w:p w14:paraId="37D7FCFB" w14:textId="77777777" w:rsidR="00151D99" w:rsidRDefault="00151D99" w:rsidP="001D490E">
      <w:pPr>
        <w:rPr>
          <w:b/>
          <w:bCs/>
        </w:rPr>
      </w:pPr>
    </w:p>
    <w:p w14:paraId="4CADA357" w14:textId="77777777" w:rsidR="00151D99" w:rsidRDefault="00151D99" w:rsidP="001D490E">
      <w:pPr>
        <w:rPr>
          <w:b/>
          <w:bCs/>
        </w:rPr>
      </w:pPr>
    </w:p>
    <w:p w14:paraId="505BBCA2" w14:textId="77777777" w:rsidR="00151D99" w:rsidRDefault="00151D99" w:rsidP="001D490E">
      <w:pPr>
        <w:rPr>
          <w:b/>
          <w:bCs/>
        </w:rPr>
      </w:pPr>
    </w:p>
    <w:p w14:paraId="1241BC70" w14:textId="77777777" w:rsidR="00151D99" w:rsidRDefault="00151D99" w:rsidP="001D490E">
      <w:pPr>
        <w:rPr>
          <w:b/>
          <w:bCs/>
        </w:rPr>
      </w:pPr>
    </w:p>
    <w:p w14:paraId="5E3C3E11" w14:textId="6A607A53" w:rsidR="003A574C" w:rsidRPr="001D490E" w:rsidRDefault="00020C2D" w:rsidP="001D490E">
      <w:pPr>
        <w:rPr>
          <w:b/>
          <w:bCs/>
        </w:rPr>
      </w:pPr>
      <w:r w:rsidRPr="001D490E">
        <w:rPr>
          <w:b/>
          <w:bCs/>
        </w:rPr>
        <w:t>Sequence Activity systems architecture</w:t>
      </w:r>
    </w:p>
    <w:p w14:paraId="76B40CE0" w14:textId="74C9E9F7" w:rsidR="003A574C" w:rsidRPr="001D490E" w:rsidRDefault="001D490E" w:rsidP="002C1D49">
      <w:pPr>
        <w:pStyle w:val="ListParagraph"/>
        <w:numPr>
          <w:ilvl w:val="0"/>
          <w:numId w:val="23"/>
        </w:numPr>
      </w:pPr>
      <w:r w:rsidRPr="00C65144">
        <w:rPr>
          <w:b/>
          <w:bCs/>
        </w:rPr>
        <w:t>Three-Tier Architecture:</w:t>
      </w:r>
    </w:p>
    <w:p w14:paraId="61C50D45" w14:textId="1B7F5DC7" w:rsidR="001D490E" w:rsidRPr="001D490E" w:rsidRDefault="001D490E" w:rsidP="00C65144">
      <w:pPr>
        <w:ind w:left="1080"/>
      </w:pPr>
      <w:r w:rsidRPr="001D490E">
        <w:t>A three-tier architecture divides the system into three layers: presentation, logic, and data.</w:t>
      </w:r>
    </w:p>
    <w:p w14:paraId="0271CB4B" w14:textId="77777777" w:rsidR="00535E9E" w:rsidRPr="00535E9E" w:rsidRDefault="00535E9E" w:rsidP="00535E9E">
      <w:pPr>
        <w:ind w:left="360" w:firstLine="720"/>
        <w:rPr>
          <w:b/>
          <w:bCs/>
        </w:rPr>
      </w:pPr>
      <w:r w:rsidRPr="00535E9E">
        <w:rPr>
          <w:b/>
          <w:bCs/>
        </w:rPr>
        <w:t>How it Applies to MartCom:</w:t>
      </w:r>
    </w:p>
    <w:p w14:paraId="6290AEBF" w14:textId="77777777" w:rsidR="00535E9E" w:rsidRPr="00535E9E" w:rsidRDefault="00535E9E" w:rsidP="002C1D49">
      <w:pPr>
        <w:pStyle w:val="ListParagraph"/>
        <w:numPr>
          <w:ilvl w:val="0"/>
          <w:numId w:val="39"/>
        </w:numPr>
      </w:pPr>
      <w:r w:rsidRPr="00535E9E">
        <w:rPr>
          <w:b/>
          <w:bCs/>
        </w:rPr>
        <w:t>Presentation Tier</w:t>
      </w:r>
      <w:r w:rsidRPr="00535E9E">
        <w:t xml:space="preserve">: The </w:t>
      </w:r>
      <w:r w:rsidRPr="00535E9E">
        <w:rPr>
          <w:b/>
          <w:bCs/>
        </w:rPr>
        <w:t>React application</w:t>
      </w:r>
      <w:r w:rsidRPr="00535E9E">
        <w:t xml:space="preserve"> that serves the user interface, displaying products, cart, and other UI components to the user.</w:t>
      </w:r>
    </w:p>
    <w:p w14:paraId="638CBF90" w14:textId="77777777" w:rsidR="00535E9E" w:rsidRPr="00535E9E" w:rsidRDefault="00535E9E" w:rsidP="002C1D49">
      <w:pPr>
        <w:pStyle w:val="ListParagraph"/>
        <w:numPr>
          <w:ilvl w:val="0"/>
          <w:numId w:val="39"/>
        </w:numPr>
      </w:pPr>
      <w:r w:rsidRPr="00535E9E">
        <w:rPr>
          <w:b/>
          <w:bCs/>
        </w:rPr>
        <w:t>Logic Tier</w:t>
      </w:r>
      <w:r w:rsidRPr="00535E9E">
        <w:t xml:space="preserve">: The </w:t>
      </w:r>
      <w:r w:rsidRPr="00535E9E">
        <w:rPr>
          <w:b/>
          <w:bCs/>
        </w:rPr>
        <w:t>API layer</w:t>
      </w:r>
      <w:r w:rsidRPr="00535E9E">
        <w:t xml:space="preserve"> (Express.js or Node.js back-end), which handles the business logic (user authentication, cart management, order processing, etc.).</w:t>
      </w:r>
    </w:p>
    <w:p w14:paraId="299DD08E" w14:textId="77777777" w:rsidR="00535E9E" w:rsidRPr="00535E9E" w:rsidRDefault="00535E9E" w:rsidP="002C1D49">
      <w:pPr>
        <w:pStyle w:val="ListParagraph"/>
        <w:numPr>
          <w:ilvl w:val="0"/>
          <w:numId w:val="39"/>
        </w:numPr>
      </w:pPr>
      <w:r w:rsidRPr="00535E9E">
        <w:rPr>
          <w:b/>
          <w:bCs/>
        </w:rPr>
        <w:t>Data Tier</w:t>
      </w:r>
      <w:r w:rsidRPr="00535E9E">
        <w:t xml:space="preserve">: The </w:t>
      </w:r>
      <w:r w:rsidRPr="00535E9E">
        <w:rPr>
          <w:b/>
          <w:bCs/>
        </w:rPr>
        <w:t>database</w:t>
      </w:r>
      <w:r w:rsidRPr="00535E9E">
        <w:t xml:space="preserve"> (PostgreSQL) that stores and retrieves data like user information, product details, and order histories.</w:t>
      </w:r>
    </w:p>
    <w:p w14:paraId="7B868053" w14:textId="77777777" w:rsidR="00717C27" w:rsidRDefault="00717C27" w:rsidP="00535E9E">
      <w:pPr>
        <w:ind w:left="1080"/>
        <w:rPr>
          <w:b/>
          <w:bCs/>
        </w:rPr>
      </w:pPr>
    </w:p>
    <w:p w14:paraId="265697E0" w14:textId="4645B6E6" w:rsidR="00535E9E" w:rsidRPr="00535E9E" w:rsidRDefault="00535E9E" w:rsidP="00535E9E">
      <w:pPr>
        <w:ind w:left="1080"/>
        <w:rPr>
          <w:b/>
          <w:bCs/>
        </w:rPr>
      </w:pPr>
      <w:r w:rsidRPr="00535E9E">
        <w:rPr>
          <w:b/>
          <w:bCs/>
        </w:rPr>
        <w:t>Flow:</w:t>
      </w:r>
    </w:p>
    <w:p w14:paraId="630D405E" w14:textId="77777777" w:rsidR="00535E9E" w:rsidRPr="00535E9E" w:rsidRDefault="00535E9E" w:rsidP="002C1D49">
      <w:pPr>
        <w:pStyle w:val="ListParagraph"/>
        <w:numPr>
          <w:ilvl w:val="0"/>
          <w:numId w:val="40"/>
        </w:numPr>
      </w:pPr>
      <w:r w:rsidRPr="00535E9E">
        <w:t xml:space="preserve">The </w:t>
      </w:r>
      <w:r w:rsidRPr="00535E9E">
        <w:rPr>
          <w:b/>
          <w:bCs/>
        </w:rPr>
        <w:t>client</w:t>
      </w:r>
      <w:r w:rsidRPr="00535E9E">
        <w:t xml:space="preserve"> (React app) sends requests to the </w:t>
      </w:r>
      <w:r w:rsidRPr="00535E9E">
        <w:rPr>
          <w:b/>
          <w:bCs/>
        </w:rPr>
        <w:t>logic tier</w:t>
      </w:r>
      <w:r w:rsidRPr="00535E9E">
        <w:t xml:space="preserve"> (API).</w:t>
      </w:r>
    </w:p>
    <w:p w14:paraId="0E6B47BE" w14:textId="77777777" w:rsidR="00535E9E" w:rsidRPr="00535E9E" w:rsidRDefault="00535E9E" w:rsidP="002C1D49">
      <w:pPr>
        <w:pStyle w:val="ListParagraph"/>
        <w:numPr>
          <w:ilvl w:val="0"/>
          <w:numId w:val="40"/>
        </w:numPr>
      </w:pPr>
      <w:r w:rsidRPr="00535E9E">
        <w:t xml:space="preserve">The </w:t>
      </w:r>
      <w:r w:rsidRPr="00535E9E">
        <w:rPr>
          <w:b/>
          <w:bCs/>
        </w:rPr>
        <w:t>logic tier</w:t>
      </w:r>
      <w:r w:rsidRPr="00535E9E">
        <w:t xml:space="preserve"> processes the request and communicates with the </w:t>
      </w:r>
      <w:r w:rsidRPr="00535E9E">
        <w:rPr>
          <w:b/>
          <w:bCs/>
        </w:rPr>
        <w:t>data tier</w:t>
      </w:r>
      <w:r w:rsidRPr="00535E9E">
        <w:t xml:space="preserve"> (database) to retrieve or store information.</w:t>
      </w:r>
    </w:p>
    <w:p w14:paraId="44AC0596" w14:textId="77777777" w:rsidR="00535E9E" w:rsidRPr="00535E9E" w:rsidRDefault="00535E9E" w:rsidP="002C1D49">
      <w:pPr>
        <w:pStyle w:val="ListParagraph"/>
        <w:numPr>
          <w:ilvl w:val="0"/>
          <w:numId w:val="40"/>
        </w:numPr>
      </w:pPr>
      <w:r w:rsidRPr="00535E9E">
        <w:t xml:space="preserve">The </w:t>
      </w:r>
      <w:r w:rsidRPr="00535E9E">
        <w:rPr>
          <w:b/>
          <w:bCs/>
        </w:rPr>
        <w:t>logic tier</w:t>
      </w:r>
      <w:r w:rsidRPr="00535E9E">
        <w:t xml:space="preserve"> sends back the processed data to the </w:t>
      </w:r>
      <w:r w:rsidRPr="00535E9E">
        <w:rPr>
          <w:b/>
          <w:bCs/>
        </w:rPr>
        <w:t>presentation tier</w:t>
      </w:r>
      <w:r w:rsidRPr="00535E9E">
        <w:t xml:space="preserve"> (React app) for the user to interact with.</w:t>
      </w:r>
    </w:p>
    <w:p w14:paraId="77715F29" w14:textId="77777777" w:rsidR="003A574C" w:rsidRDefault="003A574C" w:rsidP="00D44921">
      <w:pPr>
        <w:pStyle w:val="ListParagraph"/>
        <w:ind w:left="1440"/>
      </w:pPr>
    </w:p>
    <w:p w14:paraId="2447DD3A" w14:textId="77777777" w:rsidR="003A574C" w:rsidRDefault="003A574C" w:rsidP="00D44921">
      <w:pPr>
        <w:pStyle w:val="ListParagraph"/>
        <w:ind w:left="1440"/>
      </w:pPr>
    </w:p>
    <w:p w14:paraId="110ECF17" w14:textId="77777777" w:rsidR="003A574C" w:rsidRDefault="003A574C" w:rsidP="00D44921">
      <w:pPr>
        <w:pStyle w:val="ListParagraph"/>
        <w:ind w:left="1440"/>
      </w:pPr>
    </w:p>
    <w:p w14:paraId="18A2C493" w14:textId="77777777" w:rsidR="003A574C" w:rsidRDefault="003A574C" w:rsidP="00D44921">
      <w:pPr>
        <w:pStyle w:val="ListParagraph"/>
        <w:ind w:left="1440"/>
      </w:pPr>
    </w:p>
    <w:p w14:paraId="5C35D5CB" w14:textId="77777777" w:rsidR="003A574C" w:rsidRDefault="003A574C" w:rsidP="00D44921">
      <w:pPr>
        <w:pStyle w:val="ListParagraph"/>
        <w:ind w:left="1440"/>
      </w:pPr>
    </w:p>
    <w:p w14:paraId="79CEC9EC" w14:textId="77777777" w:rsidR="003A574C" w:rsidRDefault="003A574C" w:rsidP="00D44921">
      <w:pPr>
        <w:pStyle w:val="ListParagraph"/>
        <w:ind w:left="1440"/>
      </w:pPr>
    </w:p>
    <w:p w14:paraId="6DDB884F" w14:textId="77777777" w:rsidR="003A574C" w:rsidRDefault="003A574C" w:rsidP="00D44921">
      <w:pPr>
        <w:pStyle w:val="ListParagraph"/>
        <w:ind w:left="1440"/>
      </w:pPr>
    </w:p>
    <w:p w14:paraId="6E57A5E7" w14:textId="77777777" w:rsidR="003A574C" w:rsidRDefault="003A574C" w:rsidP="00D44921">
      <w:pPr>
        <w:pStyle w:val="ListParagraph"/>
        <w:ind w:left="1440"/>
      </w:pPr>
    </w:p>
    <w:p w14:paraId="7E2E98B2" w14:textId="77777777" w:rsidR="003A574C" w:rsidRDefault="003A574C" w:rsidP="00D44921">
      <w:pPr>
        <w:pStyle w:val="ListParagraph"/>
        <w:ind w:left="1440"/>
      </w:pPr>
    </w:p>
    <w:p w14:paraId="39FEAC3A" w14:textId="77777777" w:rsidR="003A574C" w:rsidRDefault="003A574C" w:rsidP="00D44921">
      <w:pPr>
        <w:pStyle w:val="ListParagraph"/>
        <w:ind w:left="1440"/>
      </w:pPr>
    </w:p>
    <w:p w14:paraId="02EC32CD" w14:textId="77777777" w:rsidR="003A574C" w:rsidRDefault="003A574C" w:rsidP="00D44921">
      <w:pPr>
        <w:pStyle w:val="ListParagraph"/>
        <w:ind w:left="1440"/>
      </w:pPr>
    </w:p>
    <w:p w14:paraId="63FD368E" w14:textId="77777777" w:rsidR="003A574C" w:rsidRDefault="003A574C" w:rsidP="00D44921">
      <w:pPr>
        <w:pStyle w:val="ListParagraph"/>
        <w:ind w:left="1440"/>
      </w:pPr>
    </w:p>
    <w:p w14:paraId="4904717F" w14:textId="77777777" w:rsidR="003A574C" w:rsidRDefault="003A574C" w:rsidP="00D44921">
      <w:pPr>
        <w:pStyle w:val="ListParagraph"/>
        <w:ind w:left="1440"/>
      </w:pPr>
    </w:p>
    <w:p w14:paraId="11E760F6" w14:textId="77777777" w:rsidR="009E0C60" w:rsidRDefault="009E0C60" w:rsidP="00D44921">
      <w:pPr>
        <w:pStyle w:val="ListParagraph"/>
        <w:ind w:left="1440"/>
        <w:rPr>
          <w:b/>
          <w:bCs/>
        </w:rPr>
      </w:pPr>
    </w:p>
    <w:p w14:paraId="57F661B1" w14:textId="77777777" w:rsidR="009E0C60" w:rsidRDefault="009E0C60" w:rsidP="00D44921">
      <w:pPr>
        <w:pStyle w:val="ListParagraph"/>
        <w:ind w:left="1440"/>
        <w:rPr>
          <w:b/>
          <w:bCs/>
        </w:rPr>
      </w:pPr>
    </w:p>
    <w:p w14:paraId="71B8F7B0" w14:textId="3BD151B9" w:rsidR="009E0C60" w:rsidRPr="002C1D49" w:rsidRDefault="009E0C60" w:rsidP="002C1D49">
      <w:pPr>
        <w:rPr>
          <w:b/>
          <w:bCs/>
        </w:rPr>
      </w:pPr>
    </w:p>
    <w:p w14:paraId="0EFB084B" w14:textId="17E2C554" w:rsidR="00D44921" w:rsidRDefault="003A574C" w:rsidP="00D44921">
      <w:pPr>
        <w:pStyle w:val="ListParagraph"/>
        <w:ind w:left="1440"/>
      </w:pPr>
      <w:r w:rsidRPr="00BF23AD">
        <w:rPr>
          <w:b/>
          <w:bCs/>
        </w:rPr>
        <w:t>Entity Control Boundary Class Diagram</w:t>
      </w:r>
    </w:p>
    <w:p w14:paraId="6C71E7AE" w14:textId="00D1B975" w:rsidR="003A574C" w:rsidRDefault="003A574C" w:rsidP="002F06B7">
      <w:r>
        <w:rPr>
          <w:noProof/>
        </w:rPr>
        <w:drawing>
          <wp:inline distT="0" distB="0" distL="0" distR="0" wp14:anchorId="08C470FC" wp14:editId="35418684">
            <wp:extent cx="6500045" cy="5429250"/>
            <wp:effectExtent l="0" t="0" r="0" b="0"/>
            <wp:docPr id="1398468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9713" cy="5437326"/>
                    </a:xfrm>
                    <a:prstGeom prst="rect">
                      <a:avLst/>
                    </a:prstGeom>
                    <a:noFill/>
                    <a:ln>
                      <a:noFill/>
                    </a:ln>
                  </pic:spPr>
                </pic:pic>
              </a:graphicData>
            </a:graphic>
          </wp:inline>
        </w:drawing>
      </w:r>
    </w:p>
    <w:p w14:paraId="0C1FF1EE" w14:textId="77777777" w:rsidR="002F06B7" w:rsidRDefault="002F06B7" w:rsidP="002F06B7">
      <w:pPr>
        <w:ind w:left="1080"/>
      </w:pPr>
    </w:p>
    <w:p w14:paraId="11BA3490" w14:textId="77777777" w:rsidR="002F06B7" w:rsidRDefault="002F06B7" w:rsidP="002F06B7">
      <w:pPr>
        <w:ind w:left="1080"/>
      </w:pPr>
    </w:p>
    <w:p w14:paraId="57DA57DC" w14:textId="28B3ED67" w:rsidR="002F06B7" w:rsidRDefault="002F06B7" w:rsidP="00493730"/>
    <w:p w14:paraId="6E56376F" w14:textId="77777777" w:rsidR="002C1D49" w:rsidRDefault="002C1D49" w:rsidP="002F06B7">
      <w:pPr>
        <w:ind w:left="1080"/>
        <w:rPr>
          <w:b/>
          <w:bCs/>
        </w:rPr>
      </w:pPr>
    </w:p>
    <w:p w14:paraId="296B962D" w14:textId="77777777" w:rsidR="002C1D49" w:rsidRDefault="002C1D49" w:rsidP="002F06B7">
      <w:pPr>
        <w:ind w:left="1080"/>
        <w:rPr>
          <w:b/>
          <w:bCs/>
        </w:rPr>
      </w:pPr>
    </w:p>
    <w:p w14:paraId="36B40437" w14:textId="77777777" w:rsidR="002C1D49" w:rsidRDefault="002C1D49" w:rsidP="002F06B7">
      <w:pPr>
        <w:ind w:left="1080"/>
        <w:rPr>
          <w:b/>
          <w:bCs/>
        </w:rPr>
      </w:pPr>
    </w:p>
    <w:p w14:paraId="0A29F9A0" w14:textId="1F6D1464" w:rsidR="00D44921" w:rsidRDefault="002F06B7" w:rsidP="002F06B7">
      <w:pPr>
        <w:ind w:left="1080"/>
      </w:pPr>
      <w:r w:rsidRPr="001200E0">
        <w:rPr>
          <w:b/>
          <w:bCs/>
        </w:rPr>
        <w:lastRenderedPageBreak/>
        <w:t>Class Diagram</w:t>
      </w:r>
    </w:p>
    <w:p w14:paraId="273647E5" w14:textId="77777777" w:rsidR="00D44921" w:rsidRDefault="00D44921" w:rsidP="00D44921">
      <w:pPr>
        <w:pStyle w:val="ListParagraph"/>
        <w:ind w:left="1440"/>
      </w:pPr>
    </w:p>
    <w:p w14:paraId="4FD22BA1" w14:textId="078F8DDA" w:rsidR="00D44921" w:rsidRDefault="002F06B7" w:rsidP="002F06B7">
      <w:r>
        <w:rPr>
          <w:noProof/>
        </w:rPr>
        <w:drawing>
          <wp:inline distT="0" distB="0" distL="0" distR="0" wp14:anchorId="29419A12" wp14:editId="4B2AF4EC">
            <wp:extent cx="6581775" cy="5062954"/>
            <wp:effectExtent l="0" t="0" r="0" b="4445"/>
            <wp:docPr id="105667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2035" cy="5070846"/>
                    </a:xfrm>
                    <a:prstGeom prst="rect">
                      <a:avLst/>
                    </a:prstGeom>
                    <a:noFill/>
                    <a:ln>
                      <a:noFill/>
                    </a:ln>
                  </pic:spPr>
                </pic:pic>
              </a:graphicData>
            </a:graphic>
          </wp:inline>
        </w:drawing>
      </w:r>
    </w:p>
    <w:p w14:paraId="62525B90" w14:textId="77777777" w:rsidR="00D44921" w:rsidRDefault="00D44921" w:rsidP="00D44921">
      <w:pPr>
        <w:pStyle w:val="ListParagraph"/>
        <w:ind w:left="1440"/>
      </w:pPr>
    </w:p>
    <w:p w14:paraId="78174EF5" w14:textId="77777777" w:rsidR="00D44921" w:rsidRDefault="00D44921" w:rsidP="00D44921">
      <w:pPr>
        <w:pStyle w:val="ListParagraph"/>
        <w:ind w:left="1440"/>
      </w:pPr>
    </w:p>
    <w:p w14:paraId="0CD78B86" w14:textId="77777777" w:rsidR="00D44921" w:rsidRDefault="00D44921" w:rsidP="00D44921">
      <w:pPr>
        <w:pStyle w:val="ListParagraph"/>
        <w:ind w:left="1440"/>
      </w:pPr>
    </w:p>
    <w:p w14:paraId="3FDFB732" w14:textId="77777777" w:rsidR="00D44921" w:rsidRDefault="00D44921" w:rsidP="00D44921">
      <w:pPr>
        <w:pStyle w:val="ListParagraph"/>
        <w:ind w:left="1440"/>
      </w:pPr>
    </w:p>
    <w:p w14:paraId="4E4B95AB" w14:textId="77777777" w:rsidR="00D44921" w:rsidRDefault="00D44921" w:rsidP="00D44921">
      <w:pPr>
        <w:pStyle w:val="ListParagraph"/>
        <w:ind w:left="1440"/>
      </w:pPr>
    </w:p>
    <w:p w14:paraId="1E414F23" w14:textId="77777777" w:rsidR="00D44921" w:rsidRDefault="00D44921" w:rsidP="00D44921">
      <w:pPr>
        <w:pStyle w:val="ListParagraph"/>
        <w:ind w:left="1440"/>
      </w:pPr>
    </w:p>
    <w:p w14:paraId="31A59D23" w14:textId="30319F6A" w:rsidR="00D44921" w:rsidRDefault="00D44921" w:rsidP="002C1D49"/>
    <w:p w14:paraId="513BBCFB" w14:textId="77777777" w:rsidR="002C1D49" w:rsidRDefault="002C1D49" w:rsidP="005E0248">
      <w:pPr>
        <w:ind w:firstLine="720"/>
        <w:rPr>
          <w:b/>
          <w:bCs/>
        </w:rPr>
      </w:pPr>
    </w:p>
    <w:p w14:paraId="670CA5AB" w14:textId="77777777" w:rsidR="002C1D49" w:rsidRDefault="002C1D49" w:rsidP="005E0248">
      <w:pPr>
        <w:ind w:firstLine="720"/>
        <w:rPr>
          <w:b/>
          <w:bCs/>
        </w:rPr>
      </w:pPr>
    </w:p>
    <w:p w14:paraId="0CAE79B1" w14:textId="77777777" w:rsidR="002C1D49" w:rsidRDefault="002C1D49" w:rsidP="005E0248">
      <w:pPr>
        <w:ind w:firstLine="720"/>
        <w:rPr>
          <w:b/>
          <w:bCs/>
        </w:rPr>
      </w:pPr>
    </w:p>
    <w:p w14:paraId="0A3DF725" w14:textId="6B3C8B07" w:rsidR="00FF7A6D" w:rsidRPr="005E0248" w:rsidRDefault="00FF7A6D" w:rsidP="005E0248">
      <w:pPr>
        <w:ind w:firstLine="720"/>
        <w:rPr>
          <w:b/>
          <w:bCs/>
        </w:rPr>
      </w:pPr>
      <w:r w:rsidRPr="005E0248">
        <w:rPr>
          <w:b/>
          <w:bCs/>
        </w:rPr>
        <w:lastRenderedPageBreak/>
        <w:t>Component Diagram</w:t>
      </w:r>
    </w:p>
    <w:p w14:paraId="517266CD" w14:textId="77777777" w:rsidR="00D44921" w:rsidRDefault="00D44921" w:rsidP="00D44921">
      <w:pPr>
        <w:pStyle w:val="ListParagraph"/>
        <w:ind w:left="1440"/>
      </w:pPr>
    </w:p>
    <w:p w14:paraId="76AFCC97" w14:textId="77777777" w:rsidR="00D44921" w:rsidRDefault="00D44921" w:rsidP="00D44921">
      <w:pPr>
        <w:pStyle w:val="ListParagraph"/>
        <w:ind w:left="1440"/>
      </w:pPr>
    </w:p>
    <w:p w14:paraId="6C6792C4" w14:textId="77777777" w:rsidR="00D44921" w:rsidRDefault="00D44921" w:rsidP="00D44921">
      <w:pPr>
        <w:pStyle w:val="ListParagraph"/>
        <w:ind w:left="1440"/>
      </w:pPr>
    </w:p>
    <w:p w14:paraId="434C8842" w14:textId="77777777" w:rsidR="00D44921" w:rsidRDefault="00D44921" w:rsidP="00D44921">
      <w:pPr>
        <w:pStyle w:val="ListParagraph"/>
        <w:ind w:left="1440"/>
      </w:pPr>
    </w:p>
    <w:p w14:paraId="22772F0A" w14:textId="77777777" w:rsidR="00D44921" w:rsidRDefault="00D44921" w:rsidP="00D44921">
      <w:pPr>
        <w:pStyle w:val="ListParagraph"/>
        <w:ind w:left="1440"/>
      </w:pPr>
    </w:p>
    <w:p w14:paraId="2B31B967" w14:textId="77777777" w:rsidR="00D44921" w:rsidRDefault="00D44921" w:rsidP="00D44921">
      <w:pPr>
        <w:pStyle w:val="ListParagraph"/>
        <w:ind w:left="1440"/>
      </w:pPr>
    </w:p>
    <w:p w14:paraId="4C03B078" w14:textId="77777777" w:rsidR="00D44921" w:rsidRDefault="00D44921" w:rsidP="00D44921">
      <w:pPr>
        <w:pStyle w:val="ListParagraph"/>
        <w:ind w:left="1440"/>
      </w:pPr>
    </w:p>
    <w:p w14:paraId="4264D23E" w14:textId="77777777" w:rsidR="00D44921" w:rsidRDefault="00D44921" w:rsidP="00D44921">
      <w:pPr>
        <w:pStyle w:val="ListParagraph"/>
        <w:ind w:left="1440"/>
      </w:pPr>
    </w:p>
    <w:p w14:paraId="7C0F3C2A" w14:textId="77777777" w:rsidR="00D44921" w:rsidRDefault="00D44921" w:rsidP="00D44921">
      <w:pPr>
        <w:pStyle w:val="ListParagraph"/>
        <w:ind w:left="1440"/>
      </w:pPr>
    </w:p>
    <w:p w14:paraId="3B5F2633" w14:textId="77777777" w:rsidR="00D44921" w:rsidRDefault="00D44921" w:rsidP="00D44921">
      <w:pPr>
        <w:pStyle w:val="ListParagraph"/>
        <w:ind w:left="1440"/>
      </w:pPr>
    </w:p>
    <w:p w14:paraId="348A723C" w14:textId="77777777" w:rsidR="00D44921" w:rsidRDefault="00D44921" w:rsidP="00D44921">
      <w:pPr>
        <w:pStyle w:val="ListParagraph"/>
        <w:ind w:left="1440"/>
      </w:pPr>
    </w:p>
    <w:p w14:paraId="3149C503" w14:textId="77777777" w:rsidR="00D44921" w:rsidRDefault="00D44921" w:rsidP="00D44921">
      <w:pPr>
        <w:pStyle w:val="ListParagraph"/>
        <w:ind w:left="1440"/>
      </w:pPr>
    </w:p>
    <w:p w14:paraId="0D843B4F" w14:textId="77777777" w:rsidR="00D44921" w:rsidRDefault="00D44921" w:rsidP="00D44921">
      <w:pPr>
        <w:pStyle w:val="ListParagraph"/>
        <w:ind w:left="1440"/>
      </w:pPr>
    </w:p>
    <w:p w14:paraId="57DE1066" w14:textId="77777777" w:rsidR="00D44921" w:rsidRDefault="00D44921" w:rsidP="00D44921">
      <w:pPr>
        <w:pStyle w:val="ListParagraph"/>
        <w:ind w:left="1440"/>
      </w:pPr>
    </w:p>
    <w:p w14:paraId="0327AFA4" w14:textId="77777777" w:rsidR="00D44921" w:rsidRDefault="00D44921" w:rsidP="00D44921">
      <w:pPr>
        <w:pStyle w:val="ListParagraph"/>
        <w:ind w:left="1440"/>
      </w:pPr>
    </w:p>
    <w:p w14:paraId="55D5AFE6" w14:textId="77777777" w:rsidR="00D44921" w:rsidRDefault="00D44921" w:rsidP="00D44921">
      <w:pPr>
        <w:pStyle w:val="ListParagraph"/>
        <w:ind w:left="1440"/>
      </w:pPr>
    </w:p>
    <w:p w14:paraId="3C178829" w14:textId="77777777" w:rsidR="00D44921" w:rsidRDefault="00D44921" w:rsidP="00D44921">
      <w:pPr>
        <w:pStyle w:val="ListParagraph"/>
        <w:ind w:left="1440"/>
      </w:pPr>
    </w:p>
    <w:p w14:paraId="4A06B310" w14:textId="77777777" w:rsidR="00D44921" w:rsidRDefault="00D44921" w:rsidP="00D44921">
      <w:pPr>
        <w:pStyle w:val="ListParagraph"/>
        <w:ind w:left="1440"/>
      </w:pPr>
    </w:p>
    <w:p w14:paraId="548CA2A5" w14:textId="77777777" w:rsidR="00D44921" w:rsidRDefault="00D44921" w:rsidP="00D44921">
      <w:pPr>
        <w:pStyle w:val="ListParagraph"/>
        <w:ind w:left="1440"/>
      </w:pPr>
    </w:p>
    <w:p w14:paraId="21A24C92" w14:textId="77777777" w:rsidR="00D44921" w:rsidRDefault="00D44921" w:rsidP="00D44921">
      <w:pPr>
        <w:pStyle w:val="ListParagraph"/>
        <w:ind w:left="1440"/>
      </w:pPr>
    </w:p>
    <w:p w14:paraId="07AAC432" w14:textId="77777777" w:rsidR="00D44921" w:rsidRDefault="00D44921" w:rsidP="00D44921">
      <w:pPr>
        <w:pStyle w:val="ListParagraph"/>
        <w:ind w:left="1440"/>
      </w:pPr>
    </w:p>
    <w:p w14:paraId="474676B2" w14:textId="77777777" w:rsidR="00D44921" w:rsidRDefault="00D44921" w:rsidP="00D44921">
      <w:pPr>
        <w:pStyle w:val="ListParagraph"/>
        <w:ind w:left="1440"/>
      </w:pPr>
    </w:p>
    <w:p w14:paraId="5A88C947" w14:textId="77777777" w:rsidR="00D44921" w:rsidRDefault="00D44921" w:rsidP="00D44921">
      <w:pPr>
        <w:pStyle w:val="ListParagraph"/>
        <w:ind w:left="1440"/>
      </w:pPr>
    </w:p>
    <w:p w14:paraId="795F4300" w14:textId="77777777" w:rsidR="00D44921" w:rsidRDefault="00D44921" w:rsidP="00D44921">
      <w:pPr>
        <w:pStyle w:val="ListParagraph"/>
        <w:ind w:left="1440"/>
      </w:pPr>
    </w:p>
    <w:p w14:paraId="7A9FF12B" w14:textId="77777777" w:rsidR="00D44921" w:rsidRDefault="00D44921" w:rsidP="00D44921">
      <w:pPr>
        <w:pStyle w:val="ListParagraph"/>
        <w:ind w:left="1440"/>
      </w:pPr>
    </w:p>
    <w:p w14:paraId="7E5BA3A4" w14:textId="77777777" w:rsidR="00D44921" w:rsidRDefault="00D44921" w:rsidP="00D44921">
      <w:pPr>
        <w:pStyle w:val="ListParagraph"/>
        <w:ind w:left="1440"/>
      </w:pPr>
    </w:p>
    <w:p w14:paraId="063AC8FD" w14:textId="77777777" w:rsidR="00D44921" w:rsidRDefault="00D44921" w:rsidP="00D44921">
      <w:pPr>
        <w:pStyle w:val="ListParagraph"/>
        <w:ind w:left="1440"/>
      </w:pPr>
    </w:p>
    <w:p w14:paraId="7A6E21CA" w14:textId="77777777" w:rsidR="00D03A01" w:rsidRDefault="00D03A01" w:rsidP="00D03A01">
      <w:pPr>
        <w:pStyle w:val="ListParagraph"/>
        <w:ind w:left="1440"/>
      </w:pPr>
    </w:p>
    <w:p w14:paraId="7983CBD7" w14:textId="77777777" w:rsidR="00D44921" w:rsidRDefault="00D44921" w:rsidP="00D44921">
      <w:pPr>
        <w:pStyle w:val="ListParagraph"/>
        <w:ind w:left="1440"/>
      </w:pPr>
    </w:p>
    <w:p w14:paraId="5A942A6E" w14:textId="77777777" w:rsidR="00D44921" w:rsidRDefault="00D44921" w:rsidP="00D44921">
      <w:pPr>
        <w:pStyle w:val="ListParagraph"/>
        <w:ind w:left="1440"/>
      </w:pPr>
    </w:p>
    <w:p w14:paraId="269D4716" w14:textId="77777777" w:rsidR="00D44921" w:rsidRDefault="00D44921" w:rsidP="00D44921">
      <w:pPr>
        <w:pStyle w:val="ListParagraph"/>
        <w:ind w:left="1440"/>
      </w:pPr>
    </w:p>
    <w:p w14:paraId="3B22B311" w14:textId="77777777" w:rsidR="00D44921" w:rsidRDefault="00D44921" w:rsidP="00D44921">
      <w:pPr>
        <w:pStyle w:val="ListParagraph"/>
        <w:ind w:left="1440"/>
      </w:pPr>
    </w:p>
    <w:p w14:paraId="7EF7A892" w14:textId="77777777" w:rsidR="00D44921" w:rsidRDefault="00D44921" w:rsidP="002D22BB"/>
    <w:p w14:paraId="3DCED443" w14:textId="6857B389" w:rsidR="001539C8" w:rsidRDefault="001539C8" w:rsidP="00D44921"/>
    <w:p w14:paraId="45049EF9" w14:textId="77777777" w:rsidR="002D22BB" w:rsidRDefault="002D22BB" w:rsidP="002D22BB">
      <w:pPr>
        <w:pStyle w:val="ListParagraph"/>
        <w:ind w:left="1440"/>
      </w:pPr>
    </w:p>
    <w:p w14:paraId="674142E5" w14:textId="77777777" w:rsidR="002D22BB" w:rsidRDefault="002D22BB" w:rsidP="002D22BB">
      <w:pPr>
        <w:pStyle w:val="ListParagraph"/>
        <w:ind w:left="1440"/>
      </w:pPr>
    </w:p>
    <w:p w14:paraId="7427C3A6" w14:textId="77777777" w:rsidR="00D03A01" w:rsidRDefault="00D03A01" w:rsidP="002D22BB">
      <w:pPr>
        <w:pStyle w:val="ListParagraph"/>
        <w:ind w:left="1440"/>
      </w:pPr>
    </w:p>
    <w:p w14:paraId="2274466C" w14:textId="77777777" w:rsidR="00D03A01" w:rsidRDefault="00D03A01" w:rsidP="002D22BB">
      <w:pPr>
        <w:pStyle w:val="ListParagraph"/>
        <w:ind w:left="1440"/>
      </w:pPr>
    </w:p>
    <w:p w14:paraId="623B8D76" w14:textId="77777777" w:rsidR="00D03A01" w:rsidRDefault="00D03A01" w:rsidP="002D22BB">
      <w:pPr>
        <w:pStyle w:val="ListParagraph"/>
        <w:ind w:left="1440"/>
      </w:pPr>
    </w:p>
    <w:p w14:paraId="5939B815" w14:textId="77777777" w:rsidR="00D03A01" w:rsidRDefault="00D03A01" w:rsidP="002D22BB">
      <w:pPr>
        <w:pStyle w:val="ListParagraph"/>
        <w:ind w:left="1440"/>
      </w:pPr>
    </w:p>
    <w:p w14:paraId="60D0C8DD" w14:textId="426E119D" w:rsidR="009D6878" w:rsidRDefault="00FF7A6D" w:rsidP="002C1D49">
      <w:pPr>
        <w:ind w:firstLine="720"/>
      </w:pPr>
      <w:r w:rsidRPr="002C1D49">
        <w:rPr>
          <w:b/>
          <w:bCs/>
        </w:rPr>
        <w:lastRenderedPageBreak/>
        <w:t>Use Case diagram</w:t>
      </w:r>
    </w:p>
    <w:p w14:paraId="2F2F2605" w14:textId="43BC82F5" w:rsidR="009D6878" w:rsidRDefault="009D6878" w:rsidP="009D6878">
      <w:r>
        <w:rPr>
          <w:noProof/>
        </w:rPr>
        <w:drawing>
          <wp:inline distT="0" distB="0" distL="0" distR="0" wp14:anchorId="7EF9C752" wp14:editId="28A5F59F">
            <wp:extent cx="6686047" cy="5133975"/>
            <wp:effectExtent l="0" t="0" r="635" b="0"/>
            <wp:docPr id="1808530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0383" cy="5137305"/>
                    </a:xfrm>
                    <a:prstGeom prst="rect">
                      <a:avLst/>
                    </a:prstGeom>
                    <a:noFill/>
                    <a:ln>
                      <a:noFill/>
                    </a:ln>
                  </pic:spPr>
                </pic:pic>
              </a:graphicData>
            </a:graphic>
          </wp:inline>
        </w:drawing>
      </w:r>
    </w:p>
    <w:p w14:paraId="7939448A" w14:textId="77777777" w:rsidR="00310C60" w:rsidRDefault="00310C60" w:rsidP="00310C60">
      <w:pPr>
        <w:pStyle w:val="ListParagraph"/>
        <w:ind w:left="1440"/>
      </w:pPr>
    </w:p>
    <w:p w14:paraId="27E12894" w14:textId="77777777" w:rsidR="00310C60" w:rsidRDefault="00310C60" w:rsidP="00310C60">
      <w:pPr>
        <w:pStyle w:val="ListParagraph"/>
        <w:ind w:left="1440"/>
      </w:pPr>
    </w:p>
    <w:p w14:paraId="0AA2B138" w14:textId="77777777" w:rsidR="00310C60" w:rsidRDefault="00310C60" w:rsidP="00310C60">
      <w:pPr>
        <w:pStyle w:val="ListParagraph"/>
        <w:ind w:left="1440"/>
      </w:pPr>
    </w:p>
    <w:p w14:paraId="196FF50A" w14:textId="77777777" w:rsidR="00310C60" w:rsidRDefault="00310C60" w:rsidP="00310C60">
      <w:pPr>
        <w:pStyle w:val="ListParagraph"/>
        <w:ind w:left="1440"/>
      </w:pPr>
    </w:p>
    <w:p w14:paraId="79E3E1B0" w14:textId="77777777" w:rsidR="00310C60" w:rsidRDefault="00310C60" w:rsidP="00310C60">
      <w:pPr>
        <w:pStyle w:val="ListParagraph"/>
        <w:ind w:left="1440"/>
      </w:pPr>
    </w:p>
    <w:p w14:paraId="22636BE9" w14:textId="77777777" w:rsidR="00310C60" w:rsidRDefault="00310C60" w:rsidP="00310C60">
      <w:pPr>
        <w:pStyle w:val="ListParagraph"/>
        <w:ind w:left="1440"/>
      </w:pPr>
    </w:p>
    <w:p w14:paraId="24759A11" w14:textId="77777777" w:rsidR="009D6878" w:rsidRDefault="009D6878" w:rsidP="00310C60">
      <w:pPr>
        <w:pStyle w:val="ListParagraph"/>
        <w:ind w:left="1440"/>
      </w:pPr>
    </w:p>
    <w:p w14:paraId="1016CE0C" w14:textId="77777777" w:rsidR="009D6878" w:rsidRDefault="009D6878" w:rsidP="00310C60">
      <w:pPr>
        <w:pStyle w:val="ListParagraph"/>
        <w:ind w:left="1440"/>
      </w:pPr>
    </w:p>
    <w:p w14:paraId="41FAD0E3" w14:textId="77777777" w:rsidR="009D6878" w:rsidRDefault="009D6878" w:rsidP="00310C60">
      <w:pPr>
        <w:pStyle w:val="ListParagraph"/>
        <w:ind w:left="1440"/>
      </w:pPr>
    </w:p>
    <w:p w14:paraId="74598D34" w14:textId="77777777" w:rsidR="00C02466" w:rsidRDefault="00C02466" w:rsidP="00C02466">
      <w:pPr>
        <w:pStyle w:val="ListParagraph"/>
        <w:ind w:left="1440"/>
      </w:pPr>
    </w:p>
    <w:p w14:paraId="303D5482" w14:textId="77777777" w:rsidR="00C02466" w:rsidRDefault="00C02466" w:rsidP="00C02466">
      <w:pPr>
        <w:pStyle w:val="ListParagraph"/>
        <w:ind w:left="1440"/>
      </w:pPr>
    </w:p>
    <w:p w14:paraId="11E57D66" w14:textId="77777777" w:rsidR="00C02466" w:rsidRDefault="00C02466" w:rsidP="00C02466">
      <w:pPr>
        <w:pStyle w:val="ListParagraph"/>
        <w:ind w:left="1440"/>
      </w:pPr>
    </w:p>
    <w:p w14:paraId="5B11AE38" w14:textId="77777777" w:rsidR="00C02466" w:rsidRDefault="00C02466" w:rsidP="00C02466">
      <w:pPr>
        <w:pStyle w:val="ListParagraph"/>
        <w:ind w:left="1440"/>
      </w:pPr>
    </w:p>
    <w:p w14:paraId="7E226985" w14:textId="77777777" w:rsidR="00C02466" w:rsidRDefault="00C02466" w:rsidP="00C02466">
      <w:pPr>
        <w:pStyle w:val="ListParagraph"/>
        <w:ind w:left="1440"/>
      </w:pPr>
    </w:p>
    <w:p w14:paraId="21A3FF1A" w14:textId="2916F680" w:rsidR="00C02466" w:rsidRDefault="001B6D4B" w:rsidP="00C02466">
      <w:pPr>
        <w:pStyle w:val="ListParagraph"/>
        <w:ind w:left="1440"/>
        <w:rPr>
          <w:b/>
        </w:rPr>
      </w:pPr>
      <w:r>
        <w:rPr>
          <w:b/>
        </w:rPr>
        <w:lastRenderedPageBreak/>
        <w:t>Activity Diagram:</w:t>
      </w:r>
    </w:p>
    <w:p w14:paraId="70FB4674" w14:textId="5B49B8A3" w:rsidR="001B6D4B" w:rsidRDefault="006B4335" w:rsidP="00C02466">
      <w:pPr>
        <w:pStyle w:val="ListParagraph"/>
        <w:ind w:left="1440"/>
      </w:pPr>
      <w:r>
        <w:tab/>
      </w:r>
      <w:r w:rsidRPr="008F305A">
        <w:rPr>
          <w:b/>
        </w:rPr>
        <w:t>Admin</w:t>
      </w:r>
      <w:r>
        <w:t>:</w:t>
      </w:r>
    </w:p>
    <w:p w14:paraId="363D1A86" w14:textId="35420917" w:rsidR="006B4335" w:rsidRDefault="006B4335" w:rsidP="006B4335">
      <w:r w:rsidRPr="006B4335">
        <w:rPr>
          <w:noProof/>
        </w:rPr>
        <w:drawing>
          <wp:inline distT="0" distB="0" distL="0" distR="0" wp14:anchorId="076F588E" wp14:editId="0304927C">
            <wp:extent cx="5082540" cy="3328600"/>
            <wp:effectExtent l="0" t="0" r="3810" b="5715"/>
            <wp:docPr id="1" name="Picture 1" descr="C:\Users\admin.tufail\Desktop\sdapoprj\activity diagram\admin\activity admin\New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tufail\Desktop\sdapoprj\activity diagram\admin\activity admin\NewActivity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3490" cy="3342320"/>
                    </a:xfrm>
                    <a:prstGeom prst="rect">
                      <a:avLst/>
                    </a:prstGeom>
                    <a:noFill/>
                    <a:ln>
                      <a:noFill/>
                    </a:ln>
                  </pic:spPr>
                </pic:pic>
              </a:graphicData>
            </a:graphic>
          </wp:inline>
        </w:drawing>
      </w:r>
    </w:p>
    <w:p w14:paraId="51565FEF" w14:textId="3D91D527" w:rsidR="006B4335" w:rsidRPr="006B4335" w:rsidRDefault="006B4335" w:rsidP="006B4335">
      <w:r>
        <w:tab/>
      </w:r>
      <w:r>
        <w:tab/>
      </w:r>
      <w:r>
        <w:tab/>
      </w:r>
      <w:r w:rsidRPr="008F305A">
        <w:rPr>
          <w:b/>
        </w:rPr>
        <w:t>Use</w:t>
      </w:r>
      <w:r w:rsidR="000B2568" w:rsidRPr="008F305A">
        <w:rPr>
          <w:b/>
        </w:rPr>
        <w:t>r</w:t>
      </w:r>
      <w:r w:rsidR="000B2568">
        <w:t>:</w:t>
      </w:r>
      <w:r w:rsidR="000B2568">
        <w:tab/>
      </w:r>
      <w:r w:rsidR="000B2568" w:rsidRPr="000B2568">
        <w:rPr>
          <w:noProof/>
        </w:rPr>
        <w:drawing>
          <wp:inline distT="0" distB="0" distL="0" distR="0" wp14:anchorId="1B8785D3" wp14:editId="45887931">
            <wp:extent cx="5486400" cy="3526124"/>
            <wp:effectExtent l="0" t="0" r="0" b="0"/>
            <wp:docPr id="2" name="Picture 2" descr="C:\Users\admin.tufail\Desktop\sdapoprj\activity diagram\user\sda activity\New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tufail\Desktop\sdapoprj\activity diagram\user\sda activity\NewActivity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26124"/>
                    </a:xfrm>
                    <a:prstGeom prst="rect">
                      <a:avLst/>
                    </a:prstGeom>
                    <a:noFill/>
                    <a:ln>
                      <a:noFill/>
                    </a:ln>
                  </pic:spPr>
                </pic:pic>
              </a:graphicData>
            </a:graphic>
          </wp:inline>
        </w:drawing>
      </w:r>
    </w:p>
    <w:p w14:paraId="274EA192" w14:textId="77777777" w:rsidR="00C02466" w:rsidRDefault="00C02466" w:rsidP="00C02466">
      <w:pPr>
        <w:pStyle w:val="ListParagraph"/>
        <w:ind w:left="1440"/>
      </w:pPr>
    </w:p>
    <w:p w14:paraId="2172A46E" w14:textId="13B6697D" w:rsidR="00C02466" w:rsidRDefault="00FE3672" w:rsidP="00C02466">
      <w:pPr>
        <w:pStyle w:val="ListParagraph"/>
        <w:ind w:left="1440"/>
        <w:rPr>
          <w:b/>
        </w:rPr>
      </w:pPr>
      <w:r>
        <w:rPr>
          <w:b/>
        </w:rPr>
        <w:lastRenderedPageBreak/>
        <w:t>Sequence Diagram:</w:t>
      </w:r>
    </w:p>
    <w:p w14:paraId="57F98FD7" w14:textId="4BA37F70" w:rsidR="00FE3672" w:rsidRDefault="00FE3672" w:rsidP="00C02466">
      <w:pPr>
        <w:pStyle w:val="ListParagraph"/>
        <w:ind w:left="1440"/>
        <w:rPr>
          <w:b/>
        </w:rPr>
      </w:pPr>
      <w:r>
        <w:rPr>
          <w:b/>
        </w:rPr>
        <w:tab/>
        <w:t>Admin:</w:t>
      </w:r>
    </w:p>
    <w:p w14:paraId="5A5CB87D" w14:textId="68D7380C" w:rsidR="00FE3672" w:rsidRPr="00FE3672" w:rsidRDefault="00FE3672" w:rsidP="00FE3672">
      <w:pPr>
        <w:rPr>
          <w:b/>
        </w:rPr>
      </w:pPr>
      <w:r w:rsidRPr="00FE3672">
        <w:rPr>
          <w:noProof/>
        </w:rPr>
        <w:drawing>
          <wp:inline distT="0" distB="0" distL="0" distR="0" wp14:anchorId="549880B5" wp14:editId="1CFDE8A7">
            <wp:extent cx="6423660" cy="7472780"/>
            <wp:effectExtent l="0" t="0" r="0" b="0"/>
            <wp:docPr id="4" name="Picture 4" descr="C:\Users\admin.tufail\Desktop\sdapoprj\seqeunce\customer\admin\admin\New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tufail\Desktop\sdapoprj\seqeunce\customer\admin\admin\NewSequence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6674" cy="7476286"/>
                    </a:xfrm>
                    <a:prstGeom prst="rect">
                      <a:avLst/>
                    </a:prstGeom>
                    <a:noFill/>
                    <a:ln>
                      <a:noFill/>
                    </a:ln>
                  </pic:spPr>
                </pic:pic>
              </a:graphicData>
            </a:graphic>
          </wp:inline>
        </w:drawing>
      </w:r>
    </w:p>
    <w:p w14:paraId="36CA22DB" w14:textId="492A36F7" w:rsidR="008D3E9E" w:rsidRPr="001A51CD" w:rsidRDefault="008D3E9E" w:rsidP="001A51CD">
      <w:pPr>
        <w:rPr>
          <w:b/>
        </w:rPr>
      </w:pPr>
    </w:p>
    <w:p w14:paraId="04708D9F" w14:textId="619546CD" w:rsidR="00C02466" w:rsidRDefault="00FE3672" w:rsidP="00FE3672">
      <w:pPr>
        <w:pStyle w:val="ListParagraph"/>
        <w:ind w:left="1440"/>
        <w:rPr>
          <w:b/>
        </w:rPr>
      </w:pPr>
      <w:r w:rsidRPr="00FE3672">
        <w:rPr>
          <w:b/>
        </w:rPr>
        <w:t>User</w:t>
      </w:r>
      <w:r>
        <w:rPr>
          <w:b/>
        </w:rPr>
        <w:t>:</w:t>
      </w:r>
    </w:p>
    <w:p w14:paraId="4B212DD1" w14:textId="0AC0A38F" w:rsidR="00FE3672" w:rsidRPr="00FE3672" w:rsidRDefault="008D3E9E" w:rsidP="00FE3672">
      <w:pPr>
        <w:pStyle w:val="ListParagraph"/>
        <w:ind w:left="1440"/>
        <w:rPr>
          <w:b/>
        </w:rPr>
      </w:pPr>
      <w:r w:rsidRPr="008D3E9E">
        <w:rPr>
          <w:b/>
          <w:noProof/>
        </w:rPr>
        <w:drawing>
          <wp:inline distT="0" distB="0" distL="0" distR="0" wp14:anchorId="4302951E" wp14:editId="65C1014B">
            <wp:extent cx="5859780" cy="6816806"/>
            <wp:effectExtent l="0" t="0" r="7620" b="3175"/>
            <wp:docPr id="5" name="Picture 5" descr="C:\Users\admin.tufail\Desktop\sdapoprj\seqeunce\customer\customer seqeence\New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tufail\Desktop\sdapoprj\seqeunce\customer\customer seqeence\NewSequence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1428" cy="6818723"/>
                    </a:xfrm>
                    <a:prstGeom prst="rect">
                      <a:avLst/>
                    </a:prstGeom>
                    <a:noFill/>
                    <a:ln>
                      <a:noFill/>
                    </a:ln>
                  </pic:spPr>
                </pic:pic>
              </a:graphicData>
            </a:graphic>
          </wp:inline>
        </w:drawing>
      </w:r>
    </w:p>
    <w:p w14:paraId="2AF0D4EE" w14:textId="77777777" w:rsidR="00C02466" w:rsidRDefault="00C02466" w:rsidP="00C02466">
      <w:pPr>
        <w:pStyle w:val="ListParagraph"/>
        <w:ind w:left="1440"/>
      </w:pPr>
    </w:p>
    <w:p w14:paraId="5A89B615" w14:textId="77777777" w:rsidR="00C02466" w:rsidRDefault="00C02466" w:rsidP="00C02466">
      <w:pPr>
        <w:pStyle w:val="ListParagraph"/>
        <w:ind w:left="1440"/>
      </w:pPr>
    </w:p>
    <w:p w14:paraId="5A99DE06" w14:textId="77777777" w:rsidR="00C02466" w:rsidRDefault="00C02466" w:rsidP="00C02466">
      <w:pPr>
        <w:pStyle w:val="ListParagraph"/>
        <w:ind w:left="1440"/>
      </w:pPr>
    </w:p>
    <w:p w14:paraId="59C58285" w14:textId="77777777" w:rsidR="00C02466" w:rsidRDefault="00C02466" w:rsidP="00C02466">
      <w:pPr>
        <w:pStyle w:val="ListParagraph"/>
        <w:ind w:left="1440"/>
      </w:pPr>
    </w:p>
    <w:p w14:paraId="547F9C88" w14:textId="77777777" w:rsidR="009322AE" w:rsidRPr="00C40573" w:rsidRDefault="009322AE" w:rsidP="00C02466">
      <w:pPr>
        <w:pStyle w:val="ListParagraph"/>
        <w:ind w:left="1440"/>
      </w:pPr>
    </w:p>
    <w:p w14:paraId="57619EAD" w14:textId="37025794" w:rsidR="00C02466" w:rsidRDefault="00371AD6" w:rsidP="00C02466">
      <w:pPr>
        <w:pStyle w:val="ListParagraph"/>
        <w:ind w:left="1440"/>
        <w:rPr>
          <w:b/>
        </w:rPr>
      </w:pPr>
      <w:r>
        <w:rPr>
          <w:b/>
        </w:rPr>
        <w:t>Databse diagram:</w:t>
      </w:r>
    </w:p>
    <w:p w14:paraId="6FE68DB2" w14:textId="624D95DC" w:rsidR="00371AD6" w:rsidRPr="00371AD6" w:rsidRDefault="00371AD6" w:rsidP="00C02466">
      <w:pPr>
        <w:pStyle w:val="ListParagraph"/>
        <w:ind w:left="1440"/>
        <w:rPr>
          <w:b/>
        </w:rPr>
      </w:pPr>
      <w:r>
        <w:rPr>
          <w:b/>
        </w:rPr>
        <w:pict w14:anchorId="24E9FE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306.6pt">
            <v:imagedata r:id="rId15" o:title="ERD (1)"/>
          </v:shape>
        </w:pict>
      </w:r>
    </w:p>
    <w:p w14:paraId="499E6597" w14:textId="77777777" w:rsidR="00C02466" w:rsidRDefault="00C02466" w:rsidP="00C02466">
      <w:pPr>
        <w:pStyle w:val="ListParagraph"/>
        <w:ind w:left="1440"/>
      </w:pPr>
    </w:p>
    <w:p w14:paraId="55F8079C" w14:textId="77777777" w:rsidR="00C02466" w:rsidRDefault="00C02466" w:rsidP="00C02466">
      <w:pPr>
        <w:pStyle w:val="ListParagraph"/>
        <w:ind w:left="1440"/>
      </w:pPr>
    </w:p>
    <w:p w14:paraId="2D77C825" w14:textId="77777777" w:rsidR="00C02466" w:rsidRDefault="00C02466" w:rsidP="00C02466">
      <w:pPr>
        <w:pStyle w:val="ListParagraph"/>
        <w:ind w:left="1440"/>
      </w:pPr>
    </w:p>
    <w:p w14:paraId="00EF0914" w14:textId="77777777" w:rsidR="00C02466" w:rsidRDefault="00C02466" w:rsidP="00C02466">
      <w:pPr>
        <w:pStyle w:val="ListParagraph"/>
        <w:ind w:left="1440"/>
      </w:pPr>
    </w:p>
    <w:p w14:paraId="32D52C17" w14:textId="77777777" w:rsidR="00C02466" w:rsidRDefault="00C02466" w:rsidP="00C02466">
      <w:pPr>
        <w:pStyle w:val="ListParagraph"/>
        <w:ind w:left="1440"/>
      </w:pPr>
    </w:p>
    <w:p w14:paraId="7A40368A" w14:textId="77777777" w:rsidR="00C02466" w:rsidRDefault="00C02466" w:rsidP="00C02466">
      <w:pPr>
        <w:pStyle w:val="ListParagraph"/>
        <w:ind w:left="1440"/>
      </w:pPr>
      <w:bookmarkStart w:id="94" w:name="_GoBack"/>
      <w:bookmarkEnd w:id="94"/>
    </w:p>
    <w:p w14:paraId="23F3D6AE" w14:textId="77777777" w:rsidR="00C02466" w:rsidRDefault="00C02466" w:rsidP="00C02466">
      <w:pPr>
        <w:pStyle w:val="ListParagraph"/>
        <w:ind w:left="1440"/>
      </w:pPr>
    </w:p>
    <w:p w14:paraId="28398A40" w14:textId="77777777" w:rsidR="00C02466" w:rsidRDefault="00C02466" w:rsidP="00C02466">
      <w:pPr>
        <w:pStyle w:val="ListParagraph"/>
        <w:ind w:left="1440"/>
      </w:pPr>
    </w:p>
    <w:p w14:paraId="4B38201B" w14:textId="77777777" w:rsidR="00C02466" w:rsidRDefault="00C02466" w:rsidP="00C02466">
      <w:pPr>
        <w:pStyle w:val="ListParagraph"/>
        <w:ind w:left="1440"/>
      </w:pPr>
    </w:p>
    <w:p w14:paraId="53D501FF" w14:textId="77777777" w:rsidR="00C02466" w:rsidRDefault="00C02466" w:rsidP="00C02466">
      <w:pPr>
        <w:pStyle w:val="ListParagraph"/>
        <w:ind w:left="1440"/>
      </w:pPr>
    </w:p>
    <w:p w14:paraId="67736B8C" w14:textId="77777777" w:rsidR="00C02466" w:rsidRDefault="00C02466" w:rsidP="00C02466">
      <w:pPr>
        <w:pStyle w:val="ListParagraph"/>
        <w:ind w:left="1440"/>
      </w:pPr>
    </w:p>
    <w:p w14:paraId="41D23CD4" w14:textId="77777777" w:rsidR="00C02466" w:rsidRDefault="00C02466" w:rsidP="00C02466">
      <w:pPr>
        <w:pStyle w:val="ListParagraph"/>
        <w:ind w:left="1440"/>
      </w:pPr>
    </w:p>
    <w:p w14:paraId="401A9D6A" w14:textId="77777777" w:rsidR="00C02466" w:rsidRDefault="00C02466" w:rsidP="00C02466">
      <w:pPr>
        <w:pStyle w:val="ListParagraph"/>
        <w:ind w:left="1440"/>
      </w:pPr>
    </w:p>
    <w:p w14:paraId="56B0D3F6" w14:textId="77777777" w:rsidR="00C02466" w:rsidRDefault="00C02466" w:rsidP="00C02466">
      <w:pPr>
        <w:pStyle w:val="ListParagraph"/>
        <w:ind w:left="1440"/>
      </w:pPr>
    </w:p>
    <w:p w14:paraId="65C2D63F" w14:textId="77777777" w:rsidR="00C02466" w:rsidRDefault="00C02466" w:rsidP="00C02466">
      <w:pPr>
        <w:pStyle w:val="ListParagraph"/>
        <w:ind w:left="1440"/>
      </w:pPr>
    </w:p>
    <w:p w14:paraId="298335C1" w14:textId="77777777" w:rsidR="00C02466" w:rsidRDefault="00C02466" w:rsidP="00C02466">
      <w:pPr>
        <w:pStyle w:val="ListParagraph"/>
        <w:ind w:left="1440"/>
      </w:pPr>
    </w:p>
    <w:p w14:paraId="28860C94" w14:textId="77777777" w:rsidR="00C02466" w:rsidRDefault="00C02466" w:rsidP="00C02466">
      <w:pPr>
        <w:pStyle w:val="ListParagraph"/>
        <w:ind w:left="1440"/>
      </w:pPr>
    </w:p>
    <w:p w14:paraId="6647FFE0" w14:textId="77777777" w:rsidR="00C02466" w:rsidRDefault="00C02466" w:rsidP="00C02466">
      <w:pPr>
        <w:pStyle w:val="ListParagraph"/>
        <w:ind w:left="1440"/>
      </w:pPr>
    </w:p>
    <w:p w14:paraId="17F9CA7F" w14:textId="77777777" w:rsidR="00C02466" w:rsidRDefault="00C02466" w:rsidP="00C02466">
      <w:pPr>
        <w:pStyle w:val="ListParagraph"/>
        <w:ind w:left="1440"/>
      </w:pPr>
    </w:p>
    <w:p w14:paraId="21274542" w14:textId="77777777" w:rsidR="00C02466" w:rsidRDefault="00C02466" w:rsidP="00C02466">
      <w:pPr>
        <w:pStyle w:val="ListParagraph"/>
        <w:ind w:left="1440"/>
      </w:pPr>
    </w:p>
    <w:p w14:paraId="4F8E6446" w14:textId="77777777" w:rsidR="00C02466" w:rsidRDefault="00C02466" w:rsidP="00C02466">
      <w:pPr>
        <w:pStyle w:val="ListParagraph"/>
        <w:ind w:left="1440"/>
      </w:pPr>
    </w:p>
    <w:p w14:paraId="1EA02AC6" w14:textId="77777777" w:rsidR="00C02466" w:rsidRDefault="00C02466" w:rsidP="00C02466">
      <w:pPr>
        <w:pStyle w:val="ListParagraph"/>
        <w:ind w:left="1440"/>
      </w:pPr>
    </w:p>
    <w:p w14:paraId="63F0A95E" w14:textId="77777777" w:rsidR="00C02466" w:rsidRDefault="00C02466" w:rsidP="00C02466">
      <w:pPr>
        <w:pStyle w:val="ListParagraph"/>
        <w:ind w:left="1440"/>
      </w:pPr>
    </w:p>
    <w:p w14:paraId="10F9023B" w14:textId="77777777" w:rsidR="00C02466" w:rsidRDefault="00C02466" w:rsidP="00C02466">
      <w:pPr>
        <w:pStyle w:val="ListParagraph"/>
        <w:ind w:left="1440"/>
      </w:pPr>
    </w:p>
    <w:p w14:paraId="4D6CE574" w14:textId="77777777" w:rsidR="00C02466" w:rsidRDefault="00C02466" w:rsidP="00C02466">
      <w:pPr>
        <w:pStyle w:val="ListParagraph"/>
        <w:ind w:left="1440"/>
      </w:pPr>
    </w:p>
    <w:p w14:paraId="7C4CED2E" w14:textId="77777777" w:rsidR="00C02466" w:rsidRDefault="00C02466" w:rsidP="00C02466">
      <w:pPr>
        <w:pStyle w:val="ListParagraph"/>
        <w:ind w:left="1440"/>
      </w:pPr>
    </w:p>
    <w:p w14:paraId="1B2DD0EE" w14:textId="77777777" w:rsidR="00C02466" w:rsidRDefault="00C02466" w:rsidP="00C02466">
      <w:pPr>
        <w:pStyle w:val="ListParagraph"/>
        <w:ind w:left="1440"/>
      </w:pPr>
    </w:p>
    <w:p w14:paraId="05C7E2F4" w14:textId="77777777" w:rsidR="00C02466" w:rsidRDefault="00C02466" w:rsidP="00C02466">
      <w:pPr>
        <w:pStyle w:val="ListParagraph"/>
        <w:ind w:left="1440"/>
      </w:pPr>
    </w:p>
    <w:p w14:paraId="07A841C1" w14:textId="77777777" w:rsidR="00C02466" w:rsidRDefault="00C02466" w:rsidP="00C02466">
      <w:pPr>
        <w:pStyle w:val="ListParagraph"/>
        <w:ind w:left="1440"/>
      </w:pPr>
    </w:p>
    <w:p w14:paraId="5F30F2D4" w14:textId="77777777" w:rsidR="00C02466" w:rsidRDefault="00C02466" w:rsidP="00C02466">
      <w:pPr>
        <w:pStyle w:val="ListParagraph"/>
        <w:ind w:left="1440"/>
      </w:pPr>
    </w:p>
    <w:p w14:paraId="0CD732B8" w14:textId="77777777" w:rsidR="00C02466" w:rsidRDefault="00C02466" w:rsidP="00C02466">
      <w:pPr>
        <w:pStyle w:val="ListParagraph"/>
        <w:ind w:left="1440"/>
      </w:pPr>
    </w:p>
    <w:p w14:paraId="1EAC2B92" w14:textId="77777777" w:rsidR="00DE4C8F" w:rsidRDefault="00DE4C8F" w:rsidP="00C02466">
      <w:pPr>
        <w:pStyle w:val="ListParagraph"/>
        <w:ind w:left="1440"/>
      </w:pPr>
    </w:p>
    <w:p w14:paraId="61949E18" w14:textId="77777777" w:rsidR="00DE4C8F" w:rsidRDefault="00DE4C8F" w:rsidP="00C02466">
      <w:pPr>
        <w:pStyle w:val="ListParagraph"/>
        <w:ind w:left="1440"/>
      </w:pPr>
    </w:p>
    <w:p w14:paraId="1B210352" w14:textId="77777777" w:rsidR="00DE4C8F" w:rsidRDefault="00DE4C8F" w:rsidP="00C02466">
      <w:pPr>
        <w:pStyle w:val="ListParagraph"/>
        <w:ind w:left="1440"/>
      </w:pPr>
    </w:p>
    <w:p w14:paraId="12905E3B" w14:textId="77777777" w:rsidR="00DE4C8F" w:rsidRDefault="00DE4C8F" w:rsidP="00C02466">
      <w:pPr>
        <w:pStyle w:val="ListParagraph"/>
        <w:ind w:left="1440"/>
      </w:pPr>
    </w:p>
    <w:p w14:paraId="70837DB3" w14:textId="77777777" w:rsidR="00DE4C8F" w:rsidRDefault="00DE4C8F" w:rsidP="00C02466">
      <w:pPr>
        <w:pStyle w:val="ListParagraph"/>
        <w:ind w:left="1440"/>
      </w:pPr>
    </w:p>
    <w:p w14:paraId="0A5CF713" w14:textId="37825F4D" w:rsidR="00C02466" w:rsidRDefault="00C02466" w:rsidP="00493730"/>
    <w:p w14:paraId="6ACA166A" w14:textId="77777777" w:rsidR="00FF7A6D" w:rsidRPr="0009521E" w:rsidRDefault="00FF7A6D" w:rsidP="00FF7A6D">
      <w:pPr>
        <w:pStyle w:val="ListParagraph"/>
        <w:ind w:left="2160"/>
      </w:pPr>
    </w:p>
    <w:sectPr w:rsidR="00FF7A6D" w:rsidRPr="0009521E"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F76ABA" w14:textId="77777777" w:rsidR="003D291E" w:rsidRDefault="003D291E" w:rsidP="001E46E7">
      <w:pPr>
        <w:spacing w:after="0" w:line="240" w:lineRule="auto"/>
      </w:pPr>
      <w:r>
        <w:separator/>
      </w:r>
    </w:p>
  </w:endnote>
  <w:endnote w:type="continuationSeparator" w:id="0">
    <w:p w14:paraId="66FEE708" w14:textId="77777777" w:rsidR="003D291E" w:rsidRDefault="003D291E" w:rsidP="001E4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614427" w14:textId="77777777" w:rsidR="003D291E" w:rsidRDefault="003D291E" w:rsidP="001E46E7">
      <w:pPr>
        <w:spacing w:after="0" w:line="240" w:lineRule="auto"/>
      </w:pPr>
      <w:r>
        <w:separator/>
      </w:r>
    </w:p>
  </w:footnote>
  <w:footnote w:type="continuationSeparator" w:id="0">
    <w:p w14:paraId="05B1D325" w14:textId="77777777" w:rsidR="003D291E" w:rsidRDefault="003D291E" w:rsidP="001E4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F1453D"/>
    <w:multiLevelType w:val="multilevel"/>
    <w:tmpl w:val="0A4A32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23968DF"/>
    <w:multiLevelType w:val="multilevel"/>
    <w:tmpl w:val="18F6ECA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B257BE"/>
    <w:multiLevelType w:val="hybridMultilevel"/>
    <w:tmpl w:val="FB1E60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7DF0037"/>
    <w:multiLevelType w:val="multilevel"/>
    <w:tmpl w:val="C0DAE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F1E94"/>
    <w:multiLevelType w:val="multilevel"/>
    <w:tmpl w:val="B966F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224257"/>
    <w:multiLevelType w:val="multilevel"/>
    <w:tmpl w:val="75106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7D66557"/>
    <w:multiLevelType w:val="multilevel"/>
    <w:tmpl w:val="020E157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29294353"/>
    <w:multiLevelType w:val="hybridMultilevel"/>
    <w:tmpl w:val="00A4F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420273"/>
    <w:multiLevelType w:val="multilevel"/>
    <w:tmpl w:val="64044F2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5" w15:restartNumberingAfterBreak="0">
    <w:nsid w:val="2DEA1E77"/>
    <w:multiLevelType w:val="multilevel"/>
    <w:tmpl w:val="E638AA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281436A"/>
    <w:multiLevelType w:val="multilevel"/>
    <w:tmpl w:val="D5908C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7451961"/>
    <w:multiLevelType w:val="multilevel"/>
    <w:tmpl w:val="BF7CA1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7673A46"/>
    <w:multiLevelType w:val="multilevel"/>
    <w:tmpl w:val="AB2643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84914F3"/>
    <w:multiLevelType w:val="multilevel"/>
    <w:tmpl w:val="C1D234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E724D9E"/>
    <w:multiLevelType w:val="multilevel"/>
    <w:tmpl w:val="D3505C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15642BA"/>
    <w:multiLevelType w:val="multilevel"/>
    <w:tmpl w:val="4C2A4A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2A32A7A"/>
    <w:multiLevelType w:val="hybridMultilevel"/>
    <w:tmpl w:val="07CC8F70"/>
    <w:lvl w:ilvl="0" w:tplc="FDB49A54">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71363"/>
    <w:multiLevelType w:val="multilevel"/>
    <w:tmpl w:val="E454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736025"/>
    <w:multiLevelType w:val="multilevel"/>
    <w:tmpl w:val="8278C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8A378A"/>
    <w:multiLevelType w:val="multilevel"/>
    <w:tmpl w:val="EA30F7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14C74C1"/>
    <w:multiLevelType w:val="multilevel"/>
    <w:tmpl w:val="E87EB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645D03"/>
    <w:multiLevelType w:val="hybridMultilevel"/>
    <w:tmpl w:val="6A325C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4E73216"/>
    <w:multiLevelType w:val="multilevel"/>
    <w:tmpl w:val="50CCF7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50824A8"/>
    <w:multiLevelType w:val="multilevel"/>
    <w:tmpl w:val="E01E9BE0"/>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5621E73"/>
    <w:multiLevelType w:val="multilevel"/>
    <w:tmpl w:val="C8A01E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662029C4"/>
    <w:multiLevelType w:val="multilevel"/>
    <w:tmpl w:val="EAAEA0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9F77DFA"/>
    <w:multiLevelType w:val="multilevel"/>
    <w:tmpl w:val="84541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410E34"/>
    <w:multiLevelType w:val="multilevel"/>
    <w:tmpl w:val="228491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6A4F34E2"/>
    <w:multiLevelType w:val="multilevel"/>
    <w:tmpl w:val="F1C0FB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C4447DD"/>
    <w:multiLevelType w:val="multilevel"/>
    <w:tmpl w:val="5290F7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2934204"/>
    <w:multiLevelType w:val="hybridMultilevel"/>
    <w:tmpl w:val="83745812"/>
    <w:lvl w:ilvl="0" w:tplc="F7E231EC">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634BB1"/>
    <w:multiLevelType w:val="multilevel"/>
    <w:tmpl w:val="0FDA76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478760A"/>
    <w:multiLevelType w:val="multilevel"/>
    <w:tmpl w:val="3D24F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871265"/>
    <w:multiLevelType w:val="multilevel"/>
    <w:tmpl w:val="A61CFA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23"/>
  </w:num>
  <w:num w:numId="8">
    <w:abstractNumId w:val="9"/>
  </w:num>
  <w:num w:numId="9">
    <w:abstractNumId w:val="26"/>
  </w:num>
  <w:num w:numId="10">
    <w:abstractNumId w:val="32"/>
  </w:num>
  <w:num w:numId="11">
    <w:abstractNumId w:val="24"/>
  </w:num>
  <w:num w:numId="12">
    <w:abstractNumId w:val="10"/>
  </w:num>
  <w:num w:numId="13">
    <w:abstractNumId w:val="34"/>
  </w:num>
  <w:num w:numId="14">
    <w:abstractNumId w:val="7"/>
  </w:num>
  <w:num w:numId="15">
    <w:abstractNumId w:val="28"/>
  </w:num>
  <w:num w:numId="16">
    <w:abstractNumId w:val="11"/>
  </w:num>
  <w:num w:numId="17">
    <w:abstractNumId w:val="38"/>
  </w:num>
  <w:num w:numId="18">
    <w:abstractNumId w:val="29"/>
  </w:num>
  <w:num w:numId="19">
    <w:abstractNumId w:val="36"/>
  </w:num>
  <w:num w:numId="20">
    <w:abstractNumId w:val="19"/>
  </w:num>
  <w:num w:numId="21">
    <w:abstractNumId w:val="35"/>
  </w:num>
  <w:num w:numId="22">
    <w:abstractNumId w:val="27"/>
  </w:num>
  <w:num w:numId="23">
    <w:abstractNumId w:val="13"/>
  </w:num>
  <w:num w:numId="24">
    <w:abstractNumId w:val="8"/>
  </w:num>
  <w:num w:numId="25">
    <w:abstractNumId w:val="21"/>
  </w:num>
  <w:num w:numId="26">
    <w:abstractNumId w:val="37"/>
  </w:num>
  <w:num w:numId="27">
    <w:abstractNumId w:val="16"/>
  </w:num>
  <w:num w:numId="28">
    <w:abstractNumId w:val="20"/>
  </w:num>
  <w:num w:numId="29">
    <w:abstractNumId w:val="18"/>
  </w:num>
  <w:num w:numId="30">
    <w:abstractNumId w:val="22"/>
  </w:num>
  <w:num w:numId="31">
    <w:abstractNumId w:val="31"/>
  </w:num>
  <w:num w:numId="32">
    <w:abstractNumId w:val="25"/>
  </w:num>
  <w:num w:numId="33">
    <w:abstractNumId w:val="15"/>
  </w:num>
  <w:num w:numId="34">
    <w:abstractNumId w:val="17"/>
  </w:num>
  <w:num w:numId="35">
    <w:abstractNumId w:val="12"/>
  </w:num>
  <w:num w:numId="36">
    <w:abstractNumId w:val="33"/>
  </w:num>
  <w:num w:numId="37">
    <w:abstractNumId w:val="39"/>
  </w:num>
  <w:num w:numId="38">
    <w:abstractNumId w:val="6"/>
  </w:num>
  <w:num w:numId="39">
    <w:abstractNumId w:val="30"/>
  </w:num>
  <w:num w:numId="40">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1409C"/>
    <w:rsid w:val="00020C2D"/>
    <w:rsid w:val="00034616"/>
    <w:rsid w:val="0005365E"/>
    <w:rsid w:val="0006063C"/>
    <w:rsid w:val="00063547"/>
    <w:rsid w:val="000670E4"/>
    <w:rsid w:val="00067225"/>
    <w:rsid w:val="0009521E"/>
    <w:rsid w:val="000B2568"/>
    <w:rsid w:val="000B4A07"/>
    <w:rsid w:val="000B7539"/>
    <w:rsid w:val="00100A67"/>
    <w:rsid w:val="001200E0"/>
    <w:rsid w:val="0015074B"/>
    <w:rsid w:val="00151D99"/>
    <w:rsid w:val="001539C8"/>
    <w:rsid w:val="0016307B"/>
    <w:rsid w:val="00190CBA"/>
    <w:rsid w:val="001A51CD"/>
    <w:rsid w:val="001B6D4B"/>
    <w:rsid w:val="001D4819"/>
    <w:rsid w:val="001D490E"/>
    <w:rsid w:val="001E46AB"/>
    <w:rsid w:val="001E46E7"/>
    <w:rsid w:val="00260E70"/>
    <w:rsid w:val="0029639D"/>
    <w:rsid w:val="002C1D49"/>
    <w:rsid w:val="002C1E1C"/>
    <w:rsid w:val="002D22BB"/>
    <w:rsid w:val="002F06B7"/>
    <w:rsid w:val="003012A7"/>
    <w:rsid w:val="00305A03"/>
    <w:rsid w:val="00310C60"/>
    <w:rsid w:val="00317763"/>
    <w:rsid w:val="00326F90"/>
    <w:rsid w:val="00343BCD"/>
    <w:rsid w:val="00371AD6"/>
    <w:rsid w:val="003803DC"/>
    <w:rsid w:val="003A574C"/>
    <w:rsid w:val="003C4EF7"/>
    <w:rsid w:val="003D291E"/>
    <w:rsid w:val="003D2BA0"/>
    <w:rsid w:val="003F2C82"/>
    <w:rsid w:val="0041559B"/>
    <w:rsid w:val="00415BE2"/>
    <w:rsid w:val="00481D3E"/>
    <w:rsid w:val="00493730"/>
    <w:rsid w:val="004E04F6"/>
    <w:rsid w:val="00520285"/>
    <w:rsid w:val="00527019"/>
    <w:rsid w:val="00535E9E"/>
    <w:rsid w:val="00555907"/>
    <w:rsid w:val="00560078"/>
    <w:rsid w:val="005770BC"/>
    <w:rsid w:val="005B08B7"/>
    <w:rsid w:val="005B1C19"/>
    <w:rsid w:val="005B7385"/>
    <w:rsid w:val="005E0248"/>
    <w:rsid w:val="0067249E"/>
    <w:rsid w:val="006B4335"/>
    <w:rsid w:val="00717C27"/>
    <w:rsid w:val="0072129B"/>
    <w:rsid w:val="00722ECC"/>
    <w:rsid w:val="007B5414"/>
    <w:rsid w:val="007F7BDB"/>
    <w:rsid w:val="008009C7"/>
    <w:rsid w:val="00805A72"/>
    <w:rsid w:val="0082233A"/>
    <w:rsid w:val="00822EA7"/>
    <w:rsid w:val="008440A9"/>
    <w:rsid w:val="0089215C"/>
    <w:rsid w:val="008D3E9E"/>
    <w:rsid w:val="008E0EF4"/>
    <w:rsid w:val="008F305A"/>
    <w:rsid w:val="00915CD5"/>
    <w:rsid w:val="009322AE"/>
    <w:rsid w:val="00941A14"/>
    <w:rsid w:val="00965618"/>
    <w:rsid w:val="00982271"/>
    <w:rsid w:val="009A77F0"/>
    <w:rsid w:val="009B1ED6"/>
    <w:rsid w:val="009D6878"/>
    <w:rsid w:val="009E0C60"/>
    <w:rsid w:val="009E46F0"/>
    <w:rsid w:val="00A14EFE"/>
    <w:rsid w:val="00A879CA"/>
    <w:rsid w:val="00AA1D8D"/>
    <w:rsid w:val="00AD39D2"/>
    <w:rsid w:val="00B034D3"/>
    <w:rsid w:val="00B035E0"/>
    <w:rsid w:val="00B0726E"/>
    <w:rsid w:val="00B468B1"/>
    <w:rsid w:val="00B47730"/>
    <w:rsid w:val="00BB77BD"/>
    <w:rsid w:val="00BE2BB0"/>
    <w:rsid w:val="00BF02E7"/>
    <w:rsid w:val="00BF23AD"/>
    <w:rsid w:val="00C02466"/>
    <w:rsid w:val="00C40573"/>
    <w:rsid w:val="00C43856"/>
    <w:rsid w:val="00C65144"/>
    <w:rsid w:val="00C826E7"/>
    <w:rsid w:val="00CB00D9"/>
    <w:rsid w:val="00CB0664"/>
    <w:rsid w:val="00CB6E8C"/>
    <w:rsid w:val="00CD0188"/>
    <w:rsid w:val="00CD0D8D"/>
    <w:rsid w:val="00CD772F"/>
    <w:rsid w:val="00CE5E44"/>
    <w:rsid w:val="00D03A01"/>
    <w:rsid w:val="00D22CD2"/>
    <w:rsid w:val="00D2616F"/>
    <w:rsid w:val="00D3395C"/>
    <w:rsid w:val="00D44921"/>
    <w:rsid w:val="00D60B00"/>
    <w:rsid w:val="00DE4C8F"/>
    <w:rsid w:val="00DF72D2"/>
    <w:rsid w:val="00E03D5D"/>
    <w:rsid w:val="00E71FA2"/>
    <w:rsid w:val="00F9265F"/>
    <w:rsid w:val="00FB2804"/>
    <w:rsid w:val="00FC693F"/>
    <w:rsid w:val="00FE3672"/>
    <w:rsid w:val="00FF7A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9D2F77"/>
  <w14:defaultImageDpi w14:val="300"/>
  <w15:docId w15:val="{1B077508-6174-4142-8D75-96A9F995A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5770BC"/>
    <w:pPr>
      <w:spacing w:after="100"/>
    </w:pPr>
  </w:style>
  <w:style w:type="paragraph" w:styleId="TOC2">
    <w:name w:val="toc 2"/>
    <w:basedOn w:val="Normal"/>
    <w:next w:val="Normal"/>
    <w:autoRedefine/>
    <w:uiPriority w:val="39"/>
    <w:unhideWhenUsed/>
    <w:rsid w:val="005770BC"/>
    <w:pPr>
      <w:spacing w:after="100"/>
      <w:ind w:left="220"/>
    </w:pPr>
  </w:style>
  <w:style w:type="character" w:styleId="Hyperlink">
    <w:name w:val="Hyperlink"/>
    <w:basedOn w:val="DefaultParagraphFont"/>
    <w:uiPriority w:val="99"/>
    <w:unhideWhenUsed/>
    <w:rsid w:val="0005365E"/>
    <w:rPr>
      <w:color w:val="0000FF" w:themeColor="hyperlink"/>
      <w:u w:val="single"/>
    </w:rPr>
  </w:style>
  <w:style w:type="paragraph" w:styleId="NormalWeb">
    <w:name w:val="Normal (Web)"/>
    <w:basedOn w:val="Normal"/>
    <w:uiPriority w:val="99"/>
    <w:semiHidden/>
    <w:unhideWhenUsed/>
    <w:rsid w:val="00D22CD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62414">
      <w:bodyDiv w:val="1"/>
      <w:marLeft w:val="0"/>
      <w:marRight w:val="0"/>
      <w:marTop w:val="0"/>
      <w:marBottom w:val="0"/>
      <w:divBdr>
        <w:top w:val="none" w:sz="0" w:space="0" w:color="auto"/>
        <w:left w:val="none" w:sz="0" w:space="0" w:color="auto"/>
        <w:bottom w:val="none" w:sz="0" w:space="0" w:color="auto"/>
        <w:right w:val="none" w:sz="0" w:space="0" w:color="auto"/>
      </w:divBdr>
    </w:div>
    <w:div w:id="185336464">
      <w:bodyDiv w:val="1"/>
      <w:marLeft w:val="0"/>
      <w:marRight w:val="0"/>
      <w:marTop w:val="0"/>
      <w:marBottom w:val="0"/>
      <w:divBdr>
        <w:top w:val="none" w:sz="0" w:space="0" w:color="auto"/>
        <w:left w:val="none" w:sz="0" w:space="0" w:color="auto"/>
        <w:bottom w:val="none" w:sz="0" w:space="0" w:color="auto"/>
        <w:right w:val="none" w:sz="0" w:space="0" w:color="auto"/>
      </w:divBdr>
    </w:div>
    <w:div w:id="268859488">
      <w:bodyDiv w:val="1"/>
      <w:marLeft w:val="0"/>
      <w:marRight w:val="0"/>
      <w:marTop w:val="0"/>
      <w:marBottom w:val="0"/>
      <w:divBdr>
        <w:top w:val="none" w:sz="0" w:space="0" w:color="auto"/>
        <w:left w:val="none" w:sz="0" w:space="0" w:color="auto"/>
        <w:bottom w:val="none" w:sz="0" w:space="0" w:color="auto"/>
        <w:right w:val="none" w:sz="0" w:space="0" w:color="auto"/>
      </w:divBdr>
    </w:div>
    <w:div w:id="281771754">
      <w:bodyDiv w:val="1"/>
      <w:marLeft w:val="0"/>
      <w:marRight w:val="0"/>
      <w:marTop w:val="0"/>
      <w:marBottom w:val="0"/>
      <w:divBdr>
        <w:top w:val="none" w:sz="0" w:space="0" w:color="auto"/>
        <w:left w:val="none" w:sz="0" w:space="0" w:color="auto"/>
        <w:bottom w:val="none" w:sz="0" w:space="0" w:color="auto"/>
        <w:right w:val="none" w:sz="0" w:space="0" w:color="auto"/>
      </w:divBdr>
    </w:div>
    <w:div w:id="291522846">
      <w:bodyDiv w:val="1"/>
      <w:marLeft w:val="0"/>
      <w:marRight w:val="0"/>
      <w:marTop w:val="0"/>
      <w:marBottom w:val="0"/>
      <w:divBdr>
        <w:top w:val="none" w:sz="0" w:space="0" w:color="auto"/>
        <w:left w:val="none" w:sz="0" w:space="0" w:color="auto"/>
        <w:bottom w:val="none" w:sz="0" w:space="0" w:color="auto"/>
        <w:right w:val="none" w:sz="0" w:space="0" w:color="auto"/>
      </w:divBdr>
    </w:div>
    <w:div w:id="366833882">
      <w:bodyDiv w:val="1"/>
      <w:marLeft w:val="0"/>
      <w:marRight w:val="0"/>
      <w:marTop w:val="0"/>
      <w:marBottom w:val="0"/>
      <w:divBdr>
        <w:top w:val="none" w:sz="0" w:space="0" w:color="auto"/>
        <w:left w:val="none" w:sz="0" w:space="0" w:color="auto"/>
        <w:bottom w:val="none" w:sz="0" w:space="0" w:color="auto"/>
        <w:right w:val="none" w:sz="0" w:space="0" w:color="auto"/>
      </w:divBdr>
    </w:div>
    <w:div w:id="471139167">
      <w:bodyDiv w:val="1"/>
      <w:marLeft w:val="0"/>
      <w:marRight w:val="0"/>
      <w:marTop w:val="0"/>
      <w:marBottom w:val="0"/>
      <w:divBdr>
        <w:top w:val="none" w:sz="0" w:space="0" w:color="auto"/>
        <w:left w:val="none" w:sz="0" w:space="0" w:color="auto"/>
        <w:bottom w:val="none" w:sz="0" w:space="0" w:color="auto"/>
        <w:right w:val="none" w:sz="0" w:space="0" w:color="auto"/>
      </w:divBdr>
    </w:div>
    <w:div w:id="534199173">
      <w:bodyDiv w:val="1"/>
      <w:marLeft w:val="0"/>
      <w:marRight w:val="0"/>
      <w:marTop w:val="0"/>
      <w:marBottom w:val="0"/>
      <w:divBdr>
        <w:top w:val="none" w:sz="0" w:space="0" w:color="auto"/>
        <w:left w:val="none" w:sz="0" w:space="0" w:color="auto"/>
        <w:bottom w:val="none" w:sz="0" w:space="0" w:color="auto"/>
        <w:right w:val="none" w:sz="0" w:space="0" w:color="auto"/>
      </w:divBdr>
    </w:div>
    <w:div w:id="559095165">
      <w:bodyDiv w:val="1"/>
      <w:marLeft w:val="0"/>
      <w:marRight w:val="0"/>
      <w:marTop w:val="0"/>
      <w:marBottom w:val="0"/>
      <w:divBdr>
        <w:top w:val="none" w:sz="0" w:space="0" w:color="auto"/>
        <w:left w:val="none" w:sz="0" w:space="0" w:color="auto"/>
        <w:bottom w:val="none" w:sz="0" w:space="0" w:color="auto"/>
        <w:right w:val="none" w:sz="0" w:space="0" w:color="auto"/>
      </w:divBdr>
    </w:div>
    <w:div w:id="599292045">
      <w:bodyDiv w:val="1"/>
      <w:marLeft w:val="0"/>
      <w:marRight w:val="0"/>
      <w:marTop w:val="0"/>
      <w:marBottom w:val="0"/>
      <w:divBdr>
        <w:top w:val="none" w:sz="0" w:space="0" w:color="auto"/>
        <w:left w:val="none" w:sz="0" w:space="0" w:color="auto"/>
        <w:bottom w:val="none" w:sz="0" w:space="0" w:color="auto"/>
        <w:right w:val="none" w:sz="0" w:space="0" w:color="auto"/>
      </w:divBdr>
    </w:div>
    <w:div w:id="615019458">
      <w:bodyDiv w:val="1"/>
      <w:marLeft w:val="0"/>
      <w:marRight w:val="0"/>
      <w:marTop w:val="0"/>
      <w:marBottom w:val="0"/>
      <w:divBdr>
        <w:top w:val="none" w:sz="0" w:space="0" w:color="auto"/>
        <w:left w:val="none" w:sz="0" w:space="0" w:color="auto"/>
        <w:bottom w:val="none" w:sz="0" w:space="0" w:color="auto"/>
        <w:right w:val="none" w:sz="0" w:space="0" w:color="auto"/>
      </w:divBdr>
    </w:div>
    <w:div w:id="665019600">
      <w:bodyDiv w:val="1"/>
      <w:marLeft w:val="0"/>
      <w:marRight w:val="0"/>
      <w:marTop w:val="0"/>
      <w:marBottom w:val="0"/>
      <w:divBdr>
        <w:top w:val="none" w:sz="0" w:space="0" w:color="auto"/>
        <w:left w:val="none" w:sz="0" w:space="0" w:color="auto"/>
        <w:bottom w:val="none" w:sz="0" w:space="0" w:color="auto"/>
        <w:right w:val="none" w:sz="0" w:space="0" w:color="auto"/>
      </w:divBdr>
    </w:div>
    <w:div w:id="755978104">
      <w:bodyDiv w:val="1"/>
      <w:marLeft w:val="0"/>
      <w:marRight w:val="0"/>
      <w:marTop w:val="0"/>
      <w:marBottom w:val="0"/>
      <w:divBdr>
        <w:top w:val="none" w:sz="0" w:space="0" w:color="auto"/>
        <w:left w:val="none" w:sz="0" w:space="0" w:color="auto"/>
        <w:bottom w:val="none" w:sz="0" w:space="0" w:color="auto"/>
        <w:right w:val="none" w:sz="0" w:space="0" w:color="auto"/>
      </w:divBdr>
    </w:div>
    <w:div w:id="760103984">
      <w:bodyDiv w:val="1"/>
      <w:marLeft w:val="0"/>
      <w:marRight w:val="0"/>
      <w:marTop w:val="0"/>
      <w:marBottom w:val="0"/>
      <w:divBdr>
        <w:top w:val="none" w:sz="0" w:space="0" w:color="auto"/>
        <w:left w:val="none" w:sz="0" w:space="0" w:color="auto"/>
        <w:bottom w:val="none" w:sz="0" w:space="0" w:color="auto"/>
        <w:right w:val="none" w:sz="0" w:space="0" w:color="auto"/>
      </w:divBdr>
    </w:div>
    <w:div w:id="807866433">
      <w:bodyDiv w:val="1"/>
      <w:marLeft w:val="0"/>
      <w:marRight w:val="0"/>
      <w:marTop w:val="0"/>
      <w:marBottom w:val="0"/>
      <w:divBdr>
        <w:top w:val="none" w:sz="0" w:space="0" w:color="auto"/>
        <w:left w:val="none" w:sz="0" w:space="0" w:color="auto"/>
        <w:bottom w:val="none" w:sz="0" w:space="0" w:color="auto"/>
        <w:right w:val="none" w:sz="0" w:space="0" w:color="auto"/>
      </w:divBdr>
    </w:div>
    <w:div w:id="815533948">
      <w:bodyDiv w:val="1"/>
      <w:marLeft w:val="0"/>
      <w:marRight w:val="0"/>
      <w:marTop w:val="0"/>
      <w:marBottom w:val="0"/>
      <w:divBdr>
        <w:top w:val="none" w:sz="0" w:space="0" w:color="auto"/>
        <w:left w:val="none" w:sz="0" w:space="0" w:color="auto"/>
        <w:bottom w:val="none" w:sz="0" w:space="0" w:color="auto"/>
        <w:right w:val="none" w:sz="0" w:space="0" w:color="auto"/>
      </w:divBdr>
    </w:div>
    <w:div w:id="816187537">
      <w:bodyDiv w:val="1"/>
      <w:marLeft w:val="0"/>
      <w:marRight w:val="0"/>
      <w:marTop w:val="0"/>
      <w:marBottom w:val="0"/>
      <w:divBdr>
        <w:top w:val="none" w:sz="0" w:space="0" w:color="auto"/>
        <w:left w:val="none" w:sz="0" w:space="0" w:color="auto"/>
        <w:bottom w:val="none" w:sz="0" w:space="0" w:color="auto"/>
        <w:right w:val="none" w:sz="0" w:space="0" w:color="auto"/>
      </w:divBdr>
    </w:div>
    <w:div w:id="833647113">
      <w:bodyDiv w:val="1"/>
      <w:marLeft w:val="0"/>
      <w:marRight w:val="0"/>
      <w:marTop w:val="0"/>
      <w:marBottom w:val="0"/>
      <w:divBdr>
        <w:top w:val="none" w:sz="0" w:space="0" w:color="auto"/>
        <w:left w:val="none" w:sz="0" w:space="0" w:color="auto"/>
        <w:bottom w:val="none" w:sz="0" w:space="0" w:color="auto"/>
        <w:right w:val="none" w:sz="0" w:space="0" w:color="auto"/>
      </w:divBdr>
    </w:div>
    <w:div w:id="843939410">
      <w:bodyDiv w:val="1"/>
      <w:marLeft w:val="0"/>
      <w:marRight w:val="0"/>
      <w:marTop w:val="0"/>
      <w:marBottom w:val="0"/>
      <w:divBdr>
        <w:top w:val="none" w:sz="0" w:space="0" w:color="auto"/>
        <w:left w:val="none" w:sz="0" w:space="0" w:color="auto"/>
        <w:bottom w:val="none" w:sz="0" w:space="0" w:color="auto"/>
        <w:right w:val="none" w:sz="0" w:space="0" w:color="auto"/>
      </w:divBdr>
    </w:div>
    <w:div w:id="864559642">
      <w:bodyDiv w:val="1"/>
      <w:marLeft w:val="0"/>
      <w:marRight w:val="0"/>
      <w:marTop w:val="0"/>
      <w:marBottom w:val="0"/>
      <w:divBdr>
        <w:top w:val="none" w:sz="0" w:space="0" w:color="auto"/>
        <w:left w:val="none" w:sz="0" w:space="0" w:color="auto"/>
        <w:bottom w:val="none" w:sz="0" w:space="0" w:color="auto"/>
        <w:right w:val="none" w:sz="0" w:space="0" w:color="auto"/>
      </w:divBdr>
    </w:div>
    <w:div w:id="894655665">
      <w:bodyDiv w:val="1"/>
      <w:marLeft w:val="0"/>
      <w:marRight w:val="0"/>
      <w:marTop w:val="0"/>
      <w:marBottom w:val="0"/>
      <w:divBdr>
        <w:top w:val="none" w:sz="0" w:space="0" w:color="auto"/>
        <w:left w:val="none" w:sz="0" w:space="0" w:color="auto"/>
        <w:bottom w:val="none" w:sz="0" w:space="0" w:color="auto"/>
        <w:right w:val="none" w:sz="0" w:space="0" w:color="auto"/>
      </w:divBdr>
    </w:div>
    <w:div w:id="986739398">
      <w:bodyDiv w:val="1"/>
      <w:marLeft w:val="0"/>
      <w:marRight w:val="0"/>
      <w:marTop w:val="0"/>
      <w:marBottom w:val="0"/>
      <w:divBdr>
        <w:top w:val="none" w:sz="0" w:space="0" w:color="auto"/>
        <w:left w:val="none" w:sz="0" w:space="0" w:color="auto"/>
        <w:bottom w:val="none" w:sz="0" w:space="0" w:color="auto"/>
        <w:right w:val="none" w:sz="0" w:space="0" w:color="auto"/>
      </w:divBdr>
    </w:div>
    <w:div w:id="1142695552">
      <w:bodyDiv w:val="1"/>
      <w:marLeft w:val="0"/>
      <w:marRight w:val="0"/>
      <w:marTop w:val="0"/>
      <w:marBottom w:val="0"/>
      <w:divBdr>
        <w:top w:val="none" w:sz="0" w:space="0" w:color="auto"/>
        <w:left w:val="none" w:sz="0" w:space="0" w:color="auto"/>
        <w:bottom w:val="none" w:sz="0" w:space="0" w:color="auto"/>
        <w:right w:val="none" w:sz="0" w:space="0" w:color="auto"/>
      </w:divBdr>
    </w:div>
    <w:div w:id="1147236271">
      <w:bodyDiv w:val="1"/>
      <w:marLeft w:val="0"/>
      <w:marRight w:val="0"/>
      <w:marTop w:val="0"/>
      <w:marBottom w:val="0"/>
      <w:divBdr>
        <w:top w:val="none" w:sz="0" w:space="0" w:color="auto"/>
        <w:left w:val="none" w:sz="0" w:space="0" w:color="auto"/>
        <w:bottom w:val="none" w:sz="0" w:space="0" w:color="auto"/>
        <w:right w:val="none" w:sz="0" w:space="0" w:color="auto"/>
      </w:divBdr>
    </w:div>
    <w:div w:id="1154176692">
      <w:bodyDiv w:val="1"/>
      <w:marLeft w:val="0"/>
      <w:marRight w:val="0"/>
      <w:marTop w:val="0"/>
      <w:marBottom w:val="0"/>
      <w:divBdr>
        <w:top w:val="none" w:sz="0" w:space="0" w:color="auto"/>
        <w:left w:val="none" w:sz="0" w:space="0" w:color="auto"/>
        <w:bottom w:val="none" w:sz="0" w:space="0" w:color="auto"/>
        <w:right w:val="none" w:sz="0" w:space="0" w:color="auto"/>
      </w:divBdr>
    </w:div>
    <w:div w:id="1187332779">
      <w:bodyDiv w:val="1"/>
      <w:marLeft w:val="0"/>
      <w:marRight w:val="0"/>
      <w:marTop w:val="0"/>
      <w:marBottom w:val="0"/>
      <w:divBdr>
        <w:top w:val="none" w:sz="0" w:space="0" w:color="auto"/>
        <w:left w:val="none" w:sz="0" w:space="0" w:color="auto"/>
        <w:bottom w:val="none" w:sz="0" w:space="0" w:color="auto"/>
        <w:right w:val="none" w:sz="0" w:space="0" w:color="auto"/>
      </w:divBdr>
    </w:div>
    <w:div w:id="1215048361">
      <w:bodyDiv w:val="1"/>
      <w:marLeft w:val="0"/>
      <w:marRight w:val="0"/>
      <w:marTop w:val="0"/>
      <w:marBottom w:val="0"/>
      <w:divBdr>
        <w:top w:val="none" w:sz="0" w:space="0" w:color="auto"/>
        <w:left w:val="none" w:sz="0" w:space="0" w:color="auto"/>
        <w:bottom w:val="none" w:sz="0" w:space="0" w:color="auto"/>
        <w:right w:val="none" w:sz="0" w:space="0" w:color="auto"/>
      </w:divBdr>
    </w:div>
    <w:div w:id="1274509953">
      <w:bodyDiv w:val="1"/>
      <w:marLeft w:val="0"/>
      <w:marRight w:val="0"/>
      <w:marTop w:val="0"/>
      <w:marBottom w:val="0"/>
      <w:divBdr>
        <w:top w:val="none" w:sz="0" w:space="0" w:color="auto"/>
        <w:left w:val="none" w:sz="0" w:space="0" w:color="auto"/>
        <w:bottom w:val="none" w:sz="0" w:space="0" w:color="auto"/>
        <w:right w:val="none" w:sz="0" w:space="0" w:color="auto"/>
      </w:divBdr>
    </w:div>
    <w:div w:id="1296791030">
      <w:bodyDiv w:val="1"/>
      <w:marLeft w:val="0"/>
      <w:marRight w:val="0"/>
      <w:marTop w:val="0"/>
      <w:marBottom w:val="0"/>
      <w:divBdr>
        <w:top w:val="none" w:sz="0" w:space="0" w:color="auto"/>
        <w:left w:val="none" w:sz="0" w:space="0" w:color="auto"/>
        <w:bottom w:val="none" w:sz="0" w:space="0" w:color="auto"/>
        <w:right w:val="none" w:sz="0" w:space="0" w:color="auto"/>
      </w:divBdr>
    </w:div>
    <w:div w:id="1314260060">
      <w:bodyDiv w:val="1"/>
      <w:marLeft w:val="0"/>
      <w:marRight w:val="0"/>
      <w:marTop w:val="0"/>
      <w:marBottom w:val="0"/>
      <w:divBdr>
        <w:top w:val="none" w:sz="0" w:space="0" w:color="auto"/>
        <w:left w:val="none" w:sz="0" w:space="0" w:color="auto"/>
        <w:bottom w:val="none" w:sz="0" w:space="0" w:color="auto"/>
        <w:right w:val="none" w:sz="0" w:space="0" w:color="auto"/>
      </w:divBdr>
    </w:div>
    <w:div w:id="1373000886">
      <w:bodyDiv w:val="1"/>
      <w:marLeft w:val="0"/>
      <w:marRight w:val="0"/>
      <w:marTop w:val="0"/>
      <w:marBottom w:val="0"/>
      <w:divBdr>
        <w:top w:val="none" w:sz="0" w:space="0" w:color="auto"/>
        <w:left w:val="none" w:sz="0" w:space="0" w:color="auto"/>
        <w:bottom w:val="none" w:sz="0" w:space="0" w:color="auto"/>
        <w:right w:val="none" w:sz="0" w:space="0" w:color="auto"/>
      </w:divBdr>
    </w:div>
    <w:div w:id="1390491390">
      <w:bodyDiv w:val="1"/>
      <w:marLeft w:val="0"/>
      <w:marRight w:val="0"/>
      <w:marTop w:val="0"/>
      <w:marBottom w:val="0"/>
      <w:divBdr>
        <w:top w:val="none" w:sz="0" w:space="0" w:color="auto"/>
        <w:left w:val="none" w:sz="0" w:space="0" w:color="auto"/>
        <w:bottom w:val="none" w:sz="0" w:space="0" w:color="auto"/>
        <w:right w:val="none" w:sz="0" w:space="0" w:color="auto"/>
      </w:divBdr>
    </w:div>
    <w:div w:id="1405712955">
      <w:bodyDiv w:val="1"/>
      <w:marLeft w:val="0"/>
      <w:marRight w:val="0"/>
      <w:marTop w:val="0"/>
      <w:marBottom w:val="0"/>
      <w:divBdr>
        <w:top w:val="none" w:sz="0" w:space="0" w:color="auto"/>
        <w:left w:val="none" w:sz="0" w:space="0" w:color="auto"/>
        <w:bottom w:val="none" w:sz="0" w:space="0" w:color="auto"/>
        <w:right w:val="none" w:sz="0" w:space="0" w:color="auto"/>
      </w:divBdr>
    </w:div>
    <w:div w:id="1412963496">
      <w:bodyDiv w:val="1"/>
      <w:marLeft w:val="0"/>
      <w:marRight w:val="0"/>
      <w:marTop w:val="0"/>
      <w:marBottom w:val="0"/>
      <w:divBdr>
        <w:top w:val="none" w:sz="0" w:space="0" w:color="auto"/>
        <w:left w:val="none" w:sz="0" w:space="0" w:color="auto"/>
        <w:bottom w:val="none" w:sz="0" w:space="0" w:color="auto"/>
        <w:right w:val="none" w:sz="0" w:space="0" w:color="auto"/>
      </w:divBdr>
    </w:div>
    <w:div w:id="1455513915">
      <w:bodyDiv w:val="1"/>
      <w:marLeft w:val="0"/>
      <w:marRight w:val="0"/>
      <w:marTop w:val="0"/>
      <w:marBottom w:val="0"/>
      <w:divBdr>
        <w:top w:val="none" w:sz="0" w:space="0" w:color="auto"/>
        <w:left w:val="none" w:sz="0" w:space="0" w:color="auto"/>
        <w:bottom w:val="none" w:sz="0" w:space="0" w:color="auto"/>
        <w:right w:val="none" w:sz="0" w:space="0" w:color="auto"/>
      </w:divBdr>
    </w:div>
    <w:div w:id="1500920680">
      <w:bodyDiv w:val="1"/>
      <w:marLeft w:val="0"/>
      <w:marRight w:val="0"/>
      <w:marTop w:val="0"/>
      <w:marBottom w:val="0"/>
      <w:divBdr>
        <w:top w:val="none" w:sz="0" w:space="0" w:color="auto"/>
        <w:left w:val="none" w:sz="0" w:space="0" w:color="auto"/>
        <w:bottom w:val="none" w:sz="0" w:space="0" w:color="auto"/>
        <w:right w:val="none" w:sz="0" w:space="0" w:color="auto"/>
      </w:divBdr>
    </w:div>
    <w:div w:id="1594701371">
      <w:bodyDiv w:val="1"/>
      <w:marLeft w:val="0"/>
      <w:marRight w:val="0"/>
      <w:marTop w:val="0"/>
      <w:marBottom w:val="0"/>
      <w:divBdr>
        <w:top w:val="none" w:sz="0" w:space="0" w:color="auto"/>
        <w:left w:val="none" w:sz="0" w:space="0" w:color="auto"/>
        <w:bottom w:val="none" w:sz="0" w:space="0" w:color="auto"/>
        <w:right w:val="none" w:sz="0" w:space="0" w:color="auto"/>
      </w:divBdr>
    </w:div>
    <w:div w:id="1652979037">
      <w:bodyDiv w:val="1"/>
      <w:marLeft w:val="0"/>
      <w:marRight w:val="0"/>
      <w:marTop w:val="0"/>
      <w:marBottom w:val="0"/>
      <w:divBdr>
        <w:top w:val="none" w:sz="0" w:space="0" w:color="auto"/>
        <w:left w:val="none" w:sz="0" w:space="0" w:color="auto"/>
        <w:bottom w:val="none" w:sz="0" w:space="0" w:color="auto"/>
        <w:right w:val="none" w:sz="0" w:space="0" w:color="auto"/>
      </w:divBdr>
    </w:div>
    <w:div w:id="1670448210">
      <w:bodyDiv w:val="1"/>
      <w:marLeft w:val="0"/>
      <w:marRight w:val="0"/>
      <w:marTop w:val="0"/>
      <w:marBottom w:val="0"/>
      <w:divBdr>
        <w:top w:val="none" w:sz="0" w:space="0" w:color="auto"/>
        <w:left w:val="none" w:sz="0" w:space="0" w:color="auto"/>
        <w:bottom w:val="none" w:sz="0" w:space="0" w:color="auto"/>
        <w:right w:val="none" w:sz="0" w:space="0" w:color="auto"/>
      </w:divBdr>
    </w:div>
    <w:div w:id="1674724078">
      <w:bodyDiv w:val="1"/>
      <w:marLeft w:val="0"/>
      <w:marRight w:val="0"/>
      <w:marTop w:val="0"/>
      <w:marBottom w:val="0"/>
      <w:divBdr>
        <w:top w:val="none" w:sz="0" w:space="0" w:color="auto"/>
        <w:left w:val="none" w:sz="0" w:space="0" w:color="auto"/>
        <w:bottom w:val="none" w:sz="0" w:space="0" w:color="auto"/>
        <w:right w:val="none" w:sz="0" w:space="0" w:color="auto"/>
      </w:divBdr>
    </w:div>
    <w:div w:id="1686319997">
      <w:bodyDiv w:val="1"/>
      <w:marLeft w:val="0"/>
      <w:marRight w:val="0"/>
      <w:marTop w:val="0"/>
      <w:marBottom w:val="0"/>
      <w:divBdr>
        <w:top w:val="none" w:sz="0" w:space="0" w:color="auto"/>
        <w:left w:val="none" w:sz="0" w:space="0" w:color="auto"/>
        <w:bottom w:val="none" w:sz="0" w:space="0" w:color="auto"/>
        <w:right w:val="none" w:sz="0" w:space="0" w:color="auto"/>
      </w:divBdr>
    </w:div>
    <w:div w:id="1692217377">
      <w:bodyDiv w:val="1"/>
      <w:marLeft w:val="0"/>
      <w:marRight w:val="0"/>
      <w:marTop w:val="0"/>
      <w:marBottom w:val="0"/>
      <w:divBdr>
        <w:top w:val="none" w:sz="0" w:space="0" w:color="auto"/>
        <w:left w:val="none" w:sz="0" w:space="0" w:color="auto"/>
        <w:bottom w:val="none" w:sz="0" w:space="0" w:color="auto"/>
        <w:right w:val="none" w:sz="0" w:space="0" w:color="auto"/>
      </w:divBdr>
    </w:div>
    <w:div w:id="1786775564">
      <w:bodyDiv w:val="1"/>
      <w:marLeft w:val="0"/>
      <w:marRight w:val="0"/>
      <w:marTop w:val="0"/>
      <w:marBottom w:val="0"/>
      <w:divBdr>
        <w:top w:val="none" w:sz="0" w:space="0" w:color="auto"/>
        <w:left w:val="none" w:sz="0" w:space="0" w:color="auto"/>
        <w:bottom w:val="none" w:sz="0" w:space="0" w:color="auto"/>
        <w:right w:val="none" w:sz="0" w:space="0" w:color="auto"/>
      </w:divBdr>
    </w:div>
    <w:div w:id="1819029431">
      <w:bodyDiv w:val="1"/>
      <w:marLeft w:val="0"/>
      <w:marRight w:val="0"/>
      <w:marTop w:val="0"/>
      <w:marBottom w:val="0"/>
      <w:divBdr>
        <w:top w:val="none" w:sz="0" w:space="0" w:color="auto"/>
        <w:left w:val="none" w:sz="0" w:space="0" w:color="auto"/>
        <w:bottom w:val="none" w:sz="0" w:space="0" w:color="auto"/>
        <w:right w:val="none" w:sz="0" w:space="0" w:color="auto"/>
      </w:divBdr>
    </w:div>
    <w:div w:id="1820535179">
      <w:bodyDiv w:val="1"/>
      <w:marLeft w:val="0"/>
      <w:marRight w:val="0"/>
      <w:marTop w:val="0"/>
      <w:marBottom w:val="0"/>
      <w:divBdr>
        <w:top w:val="none" w:sz="0" w:space="0" w:color="auto"/>
        <w:left w:val="none" w:sz="0" w:space="0" w:color="auto"/>
        <w:bottom w:val="none" w:sz="0" w:space="0" w:color="auto"/>
        <w:right w:val="none" w:sz="0" w:space="0" w:color="auto"/>
      </w:divBdr>
    </w:div>
    <w:div w:id="1834490510">
      <w:bodyDiv w:val="1"/>
      <w:marLeft w:val="0"/>
      <w:marRight w:val="0"/>
      <w:marTop w:val="0"/>
      <w:marBottom w:val="0"/>
      <w:divBdr>
        <w:top w:val="none" w:sz="0" w:space="0" w:color="auto"/>
        <w:left w:val="none" w:sz="0" w:space="0" w:color="auto"/>
        <w:bottom w:val="none" w:sz="0" w:space="0" w:color="auto"/>
        <w:right w:val="none" w:sz="0" w:space="0" w:color="auto"/>
      </w:divBdr>
    </w:div>
    <w:div w:id="1897661532">
      <w:bodyDiv w:val="1"/>
      <w:marLeft w:val="0"/>
      <w:marRight w:val="0"/>
      <w:marTop w:val="0"/>
      <w:marBottom w:val="0"/>
      <w:divBdr>
        <w:top w:val="none" w:sz="0" w:space="0" w:color="auto"/>
        <w:left w:val="none" w:sz="0" w:space="0" w:color="auto"/>
        <w:bottom w:val="none" w:sz="0" w:space="0" w:color="auto"/>
        <w:right w:val="none" w:sz="0" w:space="0" w:color="auto"/>
      </w:divBdr>
    </w:div>
    <w:div w:id="1904096102">
      <w:bodyDiv w:val="1"/>
      <w:marLeft w:val="0"/>
      <w:marRight w:val="0"/>
      <w:marTop w:val="0"/>
      <w:marBottom w:val="0"/>
      <w:divBdr>
        <w:top w:val="none" w:sz="0" w:space="0" w:color="auto"/>
        <w:left w:val="none" w:sz="0" w:space="0" w:color="auto"/>
        <w:bottom w:val="none" w:sz="0" w:space="0" w:color="auto"/>
        <w:right w:val="none" w:sz="0" w:space="0" w:color="auto"/>
      </w:divBdr>
    </w:div>
    <w:div w:id="1904753915">
      <w:bodyDiv w:val="1"/>
      <w:marLeft w:val="0"/>
      <w:marRight w:val="0"/>
      <w:marTop w:val="0"/>
      <w:marBottom w:val="0"/>
      <w:divBdr>
        <w:top w:val="none" w:sz="0" w:space="0" w:color="auto"/>
        <w:left w:val="none" w:sz="0" w:space="0" w:color="auto"/>
        <w:bottom w:val="none" w:sz="0" w:space="0" w:color="auto"/>
        <w:right w:val="none" w:sz="0" w:space="0" w:color="auto"/>
      </w:divBdr>
    </w:div>
    <w:div w:id="1949045215">
      <w:bodyDiv w:val="1"/>
      <w:marLeft w:val="0"/>
      <w:marRight w:val="0"/>
      <w:marTop w:val="0"/>
      <w:marBottom w:val="0"/>
      <w:divBdr>
        <w:top w:val="none" w:sz="0" w:space="0" w:color="auto"/>
        <w:left w:val="none" w:sz="0" w:space="0" w:color="auto"/>
        <w:bottom w:val="none" w:sz="0" w:space="0" w:color="auto"/>
        <w:right w:val="none" w:sz="0" w:space="0" w:color="auto"/>
      </w:divBdr>
    </w:div>
    <w:div w:id="1958487706">
      <w:bodyDiv w:val="1"/>
      <w:marLeft w:val="0"/>
      <w:marRight w:val="0"/>
      <w:marTop w:val="0"/>
      <w:marBottom w:val="0"/>
      <w:divBdr>
        <w:top w:val="none" w:sz="0" w:space="0" w:color="auto"/>
        <w:left w:val="none" w:sz="0" w:space="0" w:color="auto"/>
        <w:bottom w:val="none" w:sz="0" w:space="0" w:color="auto"/>
        <w:right w:val="none" w:sz="0" w:space="0" w:color="auto"/>
      </w:divBdr>
    </w:div>
    <w:div w:id="1960913146">
      <w:bodyDiv w:val="1"/>
      <w:marLeft w:val="0"/>
      <w:marRight w:val="0"/>
      <w:marTop w:val="0"/>
      <w:marBottom w:val="0"/>
      <w:divBdr>
        <w:top w:val="none" w:sz="0" w:space="0" w:color="auto"/>
        <w:left w:val="none" w:sz="0" w:space="0" w:color="auto"/>
        <w:bottom w:val="none" w:sz="0" w:space="0" w:color="auto"/>
        <w:right w:val="none" w:sz="0" w:space="0" w:color="auto"/>
      </w:divBdr>
    </w:div>
    <w:div w:id="1967661793">
      <w:bodyDiv w:val="1"/>
      <w:marLeft w:val="0"/>
      <w:marRight w:val="0"/>
      <w:marTop w:val="0"/>
      <w:marBottom w:val="0"/>
      <w:divBdr>
        <w:top w:val="none" w:sz="0" w:space="0" w:color="auto"/>
        <w:left w:val="none" w:sz="0" w:space="0" w:color="auto"/>
        <w:bottom w:val="none" w:sz="0" w:space="0" w:color="auto"/>
        <w:right w:val="none" w:sz="0" w:space="0" w:color="auto"/>
      </w:divBdr>
    </w:div>
    <w:div w:id="2035377193">
      <w:bodyDiv w:val="1"/>
      <w:marLeft w:val="0"/>
      <w:marRight w:val="0"/>
      <w:marTop w:val="0"/>
      <w:marBottom w:val="0"/>
      <w:divBdr>
        <w:top w:val="none" w:sz="0" w:space="0" w:color="auto"/>
        <w:left w:val="none" w:sz="0" w:space="0" w:color="auto"/>
        <w:bottom w:val="none" w:sz="0" w:space="0" w:color="auto"/>
        <w:right w:val="none" w:sz="0" w:space="0" w:color="auto"/>
      </w:divBdr>
    </w:div>
    <w:div w:id="2113090733">
      <w:bodyDiv w:val="1"/>
      <w:marLeft w:val="0"/>
      <w:marRight w:val="0"/>
      <w:marTop w:val="0"/>
      <w:marBottom w:val="0"/>
      <w:divBdr>
        <w:top w:val="none" w:sz="0" w:space="0" w:color="auto"/>
        <w:left w:val="none" w:sz="0" w:space="0" w:color="auto"/>
        <w:bottom w:val="none" w:sz="0" w:space="0" w:color="auto"/>
        <w:right w:val="none" w:sz="0" w:space="0" w:color="auto"/>
      </w:divBdr>
    </w:div>
    <w:div w:id="21197113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BAD6B-6DED-40E7-90B7-E2D7FB26D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22</Pages>
  <Words>2467</Words>
  <Characters>14065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16500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Administrator Tufail</cp:lastModifiedBy>
  <cp:revision>63</cp:revision>
  <dcterms:created xsi:type="dcterms:W3CDTF">2024-11-30T17:49:00Z</dcterms:created>
  <dcterms:modified xsi:type="dcterms:W3CDTF">2025-01-10T13:10:00Z</dcterms:modified>
  <cp:category/>
</cp:coreProperties>
</file>